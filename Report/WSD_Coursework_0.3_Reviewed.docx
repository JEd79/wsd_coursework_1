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CSF2753: Web Service Development</w:t>
      </w:r>
    </w:p>
    <w:p>
      <w:pPr>
        <w:jc w:val="center"/>
      </w:pPr>
      <w:r>
        <w:rPr>
          <w:b/>
          <w:sz w:val="32"/>
        </w:rPr>
        <w:t>Coursework 1 – REST Design</w:t>
      </w:r>
    </w:p>
    <w:p/>
    <w:p>
      <w:pPr>
        <w:jc w:val="center"/>
      </w:pPr>
      <w:r>
        <w:t>Customer Records RESTful Web Service</w:t>
      </w:r>
    </w:p>
    <w:p/>
    <w:p/>
    <w:p>
      <w:pPr>
        <w:jc w:val="center"/>
      </w:pPr>
      <w:r>
        <w:t>Author: Jason Edwards</w:t>
      </w:r>
    </w:p>
    <w:p>
      <w:pPr>
        <w:jc w:val="center"/>
      </w:pPr>
      <w:r>
        <w:t>Student ID: 2545959</w:t>
      </w:r>
    </w:p>
    <w:p>
      <w:r>
        <w:br w:type="page"/>
      </w:r>
    </w:p>
    <w:p>
      <w:pPr>
        <w:pStyle w:val="Heading1"/>
      </w:pPr>
      <w:r>
        <w:t>Contents</w:t>
      </w:r>
    </w:p>
    <w:p>
      <w:pPr>
        <w:spacing w:after="40"/>
      </w:pPr>
      <w:r>
        <w:t>1. Dataset Selection and Description</w:t>
      </w:r>
    </w:p>
    <w:p>
      <w:pPr>
        <w:spacing w:after="40"/>
      </w:pPr>
      <w:r>
        <w:t xml:space="preserve">   1.1 Choosing a Dataset</w:t>
      </w:r>
    </w:p>
    <w:p>
      <w:pPr>
        <w:spacing w:after="40"/>
      </w:pPr>
      <w:r>
        <w:t xml:space="preserve">   1.2 Introducing the Dataset</w:t>
      </w:r>
    </w:p>
    <w:p>
      <w:pPr>
        <w:spacing w:after="40"/>
      </w:pPr>
      <w:r>
        <w:t xml:space="preserve">   1.3 Data Preprocessing</w:t>
      </w:r>
    </w:p>
    <w:p>
      <w:pPr>
        <w:spacing w:after="40"/>
      </w:pPr>
      <w:r>
        <w:t>2. Supported Operations and Endpoints</w:t>
      </w:r>
    </w:p>
    <w:p>
      <w:pPr>
        <w:spacing w:after="40"/>
      </w:pPr>
      <w:r>
        <w:t xml:space="preserve">   2.1 Define Supported Operations</w:t>
      </w:r>
    </w:p>
    <w:p>
      <w:pPr>
        <w:spacing w:after="40"/>
      </w:pPr>
      <w:r>
        <w:t xml:space="preserve">   2.2 Endpoint Design</w:t>
      </w:r>
    </w:p>
    <w:p>
      <w:pPr>
        <w:spacing w:after="40"/>
      </w:pPr>
      <w:r>
        <w:t>3. Request and Response Representations</w:t>
      </w:r>
    </w:p>
    <w:p>
      <w:pPr>
        <w:spacing w:after="40"/>
      </w:pPr>
      <w:r>
        <w:t xml:space="preserve">   3.1 Request Format</w:t>
      </w:r>
    </w:p>
    <w:p>
      <w:pPr>
        <w:spacing w:after="40"/>
      </w:pPr>
      <w:r>
        <w:t xml:space="preserve">   3.2 Response Format</w:t>
      </w:r>
    </w:p>
    <w:p>
      <w:pPr>
        <w:spacing w:after="40"/>
      </w:pPr>
      <w:r>
        <w:t xml:space="preserve">   3.3 Justification of Representations</w:t>
      </w:r>
    </w:p>
    <w:p>
      <w:pPr>
        <w:spacing w:after="40"/>
      </w:pPr>
      <w:r>
        <w:t>4. Error Handling and Status Codes</w:t>
      </w:r>
    </w:p>
    <w:p>
      <w:pPr>
        <w:spacing w:after="40"/>
      </w:pPr>
      <w:r>
        <w:t xml:space="preserve">   4.1 Identify Common Errors</w:t>
      </w:r>
    </w:p>
    <w:p>
      <w:pPr>
        <w:spacing w:after="40"/>
      </w:pPr>
      <w:r>
        <w:t xml:space="preserve">   4.2 Assign Appropriate Status Codes</w:t>
      </w:r>
    </w:p>
    <w:p>
      <w:pPr>
        <w:spacing w:after="40"/>
      </w:pPr>
      <w:r>
        <w:t>5. Concurrency and Multithreading</w:t>
      </w:r>
    </w:p>
    <w:p>
      <w:pPr>
        <w:spacing w:after="40"/>
      </w:pPr>
      <w:r>
        <w:t xml:space="preserve">   5.1 Concurrency Considerations by Operation</w:t>
      </w:r>
    </w:p>
    <w:p>
      <w:pPr>
        <w:spacing w:after="40"/>
      </w:pPr>
      <w:r>
        <w:t xml:space="preserve">   5.2 Example Race Condition</w:t>
      </w:r>
    </w:p>
    <w:p>
      <w:pPr>
        <w:spacing w:after="40"/>
      </w:pPr>
      <w:r>
        <w:t xml:space="preserve">   5.3 Thread Management and Data Integrity</w:t>
      </w:r>
    </w:p>
    <w:p>
      <w:pPr>
        <w:spacing w:after="40"/>
      </w:pPr>
      <w:r>
        <w:t>References</w:t>
      </w:r>
    </w:p>
    <w:p>
      <w:r>
        <w:br w:type="page"/>
      </w:r>
    </w:p>
    <w:p>
      <w:pPr>
        <w:pStyle w:val="Heading1"/>
      </w:pPr>
      <w:r>
        <w:t>1. Dataset Selection and Description</w:t>
      </w:r>
    </w:p>
    <w:p>
      <w:pPr>
        <w:pStyle w:val="Heading2"/>
      </w:pPr>
      <w:r>
        <w:t>1.1 Choosing a Dataset</w:t>
      </w:r>
    </w:p>
    <w:p>
      <w:pPr/>
      <w:r>
        <w:t>The selected dataset contains synthetic customer records based on the type of information used by the Driver and Vehicle Licensing Agency (DVLA) Digital Services Support Team (DSST). Each record represents an organisation using one or more digital enquiry services. The information includes organisation details, addresses, contacts, account status and registration dates [1].</w:t>
      </w:r>
    </w:p>
    <w:p>
      <w:pPr/>
      <w:r>
        <w:t>A web service is suitable because more than one client application could need to retrieve and maintain the same customer details. Instead of using separate copies of a CSV file, clients could send requests to a central server. The data also supports useful searches and counts, not just retrieving a single record.</w:t>
      </w:r>
    </w:p>
    <w:p>
      <w:pPr>
        <w:pStyle w:val="Heading2"/>
      </w:pPr>
      <w:r>
        <w:t>1.2 Introducing the Dataset</w:t>
      </w:r>
    </w:p>
    <w:p>
      <w:pPr/>
      <w:r>
        <w:t>The CSV contains 50 customer records (rows) and 14 fields (columns). Table 1 identifies the fields and how they will be treated when the file is read.</w:t>
      </w:r>
    </w:p>
    <w:p>
      <w:pPr>
        <w:pStyle w:val="TableCaption"/>
      </w:pPr>
      <w:r>
        <w:t>Table 1. Customer dataset fields and data types</w:t>
      </w:r>
    </w:p>
    <w:tbl>
      <w:tblPr>
        <w:tblStyle w:val="TableGrid"/>
        <w:tblW w:type="auto" w:w="0"/>
        <w:jc w:val="center"/>
        <w:tblLayout w:type="fixed"/>
        <w:tblLook w:firstColumn="1" w:firstRow="1" w:lastColumn="0" w:lastRow="0" w:noHBand="0" w:noVBand="1" w:val="04A0"/>
      </w:tblPr>
      <w:tblGrid>
        <w:gridCol w:w="4824"/>
        <w:gridCol w:w="4680"/>
      </w:tblGrid>
      <w:tr>
        <w:trPr>
          <w:cantSplit/>
          <w:tblHeader w:val="true"/>
        </w:trPr>
        <w:tc>
          <w:tcPr>
            <w:tcW w:type="dxa" w:w="4824"/>
            <w:shd w:fill="E8EDF3"/>
            <w:vAlign w:val="center"/>
            <w:tcMar>
              <w:top w:w="62" w:type="dxa"/>
              <w:start w:w="85" w:type="dxa"/>
              <w:bottom w:w="62" w:type="dxa"/>
              <w:end w:w="85" w:type="dxa"/>
            </w:tcMar>
          </w:tcPr>
          <w:p>
            <w:pPr>
              <w:spacing w:after="0" w:line="247" w:lineRule="auto"/>
            </w:pPr>
            <w:r>
              <w:rPr>
                <w:rFonts w:ascii="Times New Roman" w:hAnsi="Times New Roman"/>
                <w:b/>
                <w:sz w:val="19"/>
              </w:rPr>
              <w:t>Feature name</w:t>
            </w:r>
          </w:p>
        </w:tc>
        <w:tc>
          <w:tcPr>
            <w:tcW w:type="dxa" w:w="4680"/>
            <w:shd w:fill="E8EDF3"/>
            <w:vAlign w:val="center"/>
            <w:tcMar>
              <w:top w:w="62" w:type="dxa"/>
              <w:start w:w="85" w:type="dxa"/>
              <w:bottom w:w="62" w:type="dxa"/>
              <w:end w:w="85" w:type="dxa"/>
            </w:tcMar>
          </w:tcPr>
          <w:p>
            <w:pPr>
              <w:spacing w:after="0" w:line="247" w:lineRule="auto"/>
            </w:pPr>
            <w:r>
              <w:rPr>
                <w:rFonts w:ascii="Times New Roman" w:hAnsi="Times New Roman"/>
                <w:b/>
                <w:sz w:val="19"/>
              </w:rPr>
              <w:t>Data type</w:t>
            </w:r>
          </w:p>
        </w:tc>
      </w:tr>
      <w:tr>
        <w:trPr>
          <w:cantSplit/>
        </w:trPr>
        <w:tc>
          <w:tcPr>
            <w:tcW w:type="dxa" w:w="4824"/>
            <w:vAlign w:val="center"/>
            <w:tcMar>
              <w:top w:w="62" w:type="dxa"/>
              <w:start w:w="85" w:type="dxa"/>
              <w:bottom w:w="62" w:type="dxa"/>
              <w:end w:w="85" w:type="dxa"/>
            </w:tcMar>
          </w:tcPr>
          <w:p>
            <w:pPr>
              <w:spacing w:after="0" w:line="247" w:lineRule="auto"/>
            </w:pPr>
            <w:r>
              <w:rPr>
                <w:rFonts w:ascii="Times New Roman" w:hAnsi="Times New Roman"/>
                <w:sz w:val="19"/>
              </w:rPr>
              <w:t>customer_id</w:t>
            </w:r>
          </w:p>
        </w:tc>
        <w:tc>
          <w:tcPr>
            <w:tcW w:type="dxa" w:w="4680"/>
            <w:vAlign w:val="center"/>
            <w:tcMar>
              <w:top w:w="62" w:type="dxa"/>
              <w:start w:w="85" w:type="dxa"/>
              <w:bottom w:w="62" w:type="dxa"/>
              <w:end w:w="85" w:type="dxa"/>
            </w:tcMar>
          </w:tcPr>
          <w:p>
            <w:pPr>
              <w:spacing w:after="0" w:line="247" w:lineRule="auto"/>
            </w:pPr>
            <w:r>
              <w:rPr>
                <w:rFonts w:ascii="Times New Roman" w:hAnsi="Times New Roman"/>
                <w:sz w:val="19"/>
              </w:rPr>
              <w:t>String – unique identifier</w:t>
            </w:r>
          </w:p>
        </w:tc>
      </w:tr>
      <w:tr>
        <w:trPr>
          <w:cantSplit/>
        </w:trPr>
        <w:tc>
          <w:tcPr>
            <w:tcW w:type="dxa" w:w="4824"/>
            <w:vAlign w:val="center"/>
            <w:tcMar>
              <w:top w:w="62" w:type="dxa"/>
              <w:start w:w="85" w:type="dxa"/>
              <w:bottom w:w="62" w:type="dxa"/>
              <w:end w:w="85" w:type="dxa"/>
            </w:tcMar>
            <w:shd w:fill="F7F9FB"/>
          </w:tcPr>
          <w:p>
            <w:pPr>
              <w:spacing w:after="0" w:line="247" w:lineRule="auto"/>
            </w:pPr>
            <w:r>
              <w:rPr>
                <w:rFonts w:ascii="Times New Roman" w:hAnsi="Times New Roman"/>
                <w:sz w:val="19"/>
              </w:rPr>
              <w:t>organisation_name</w:t>
            </w:r>
          </w:p>
        </w:tc>
        <w:tc>
          <w:tcPr>
            <w:tcW w:type="dxa" w:w="4680"/>
            <w:vAlign w:val="center"/>
            <w:tcMar>
              <w:top w:w="62" w:type="dxa"/>
              <w:start w:w="85" w:type="dxa"/>
              <w:bottom w:w="62" w:type="dxa"/>
              <w:end w:w="85" w:type="dxa"/>
            </w:tcMar>
            <w:shd w:fill="F7F9FB"/>
          </w:tcPr>
          <w:p>
            <w:pPr>
              <w:spacing w:after="0" w:line="247" w:lineRule="auto"/>
            </w:pPr>
            <w:r>
              <w:rPr>
                <w:rFonts w:ascii="Times New Roman" w:hAnsi="Times New Roman"/>
                <w:sz w:val="19"/>
              </w:rPr>
              <w:t>String</w:t>
            </w:r>
          </w:p>
        </w:tc>
      </w:tr>
      <w:tr>
        <w:trPr>
          <w:cantSplit/>
        </w:trPr>
        <w:tc>
          <w:tcPr>
            <w:tcW w:type="dxa" w:w="4824"/>
            <w:vAlign w:val="center"/>
            <w:tcMar>
              <w:top w:w="62" w:type="dxa"/>
              <w:start w:w="85" w:type="dxa"/>
              <w:bottom w:w="62" w:type="dxa"/>
              <w:end w:w="85" w:type="dxa"/>
            </w:tcMar>
          </w:tcPr>
          <w:p>
            <w:pPr>
              <w:spacing w:after="0" w:line="247" w:lineRule="auto"/>
            </w:pPr>
            <w:r>
              <w:rPr>
                <w:rFonts w:ascii="Times New Roman" w:hAnsi="Times New Roman"/>
                <w:sz w:val="19"/>
              </w:rPr>
              <w:t>address_line_1</w:t>
            </w:r>
          </w:p>
        </w:tc>
        <w:tc>
          <w:tcPr>
            <w:tcW w:type="dxa" w:w="4680"/>
            <w:vAlign w:val="center"/>
            <w:tcMar>
              <w:top w:w="62" w:type="dxa"/>
              <w:start w:w="85" w:type="dxa"/>
              <w:bottom w:w="62" w:type="dxa"/>
              <w:end w:w="85" w:type="dxa"/>
            </w:tcMar>
          </w:tcPr>
          <w:p>
            <w:pPr>
              <w:spacing w:after="0" w:line="247" w:lineRule="auto"/>
            </w:pPr>
            <w:r>
              <w:rPr>
                <w:rFonts w:ascii="Times New Roman" w:hAnsi="Times New Roman"/>
                <w:sz w:val="19"/>
              </w:rPr>
              <w:t>String</w:t>
            </w:r>
          </w:p>
        </w:tc>
      </w:tr>
      <w:tr>
        <w:trPr>
          <w:cantSplit/>
        </w:trPr>
        <w:tc>
          <w:tcPr>
            <w:tcW w:type="dxa" w:w="4824"/>
            <w:vAlign w:val="center"/>
            <w:tcMar>
              <w:top w:w="62" w:type="dxa"/>
              <w:start w:w="85" w:type="dxa"/>
              <w:bottom w:w="62" w:type="dxa"/>
              <w:end w:w="85" w:type="dxa"/>
            </w:tcMar>
            <w:shd w:fill="F7F9FB"/>
          </w:tcPr>
          <w:p>
            <w:pPr>
              <w:spacing w:after="0" w:line="247" w:lineRule="auto"/>
            </w:pPr>
            <w:r>
              <w:rPr>
                <w:rFonts w:ascii="Times New Roman" w:hAnsi="Times New Roman"/>
                <w:sz w:val="19"/>
              </w:rPr>
              <w:t>address_line_2</w:t>
            </w:r>
          </w:p>
        </w:tc>
        <w:tc>
          <w:tcPr>
            <w:tcW w:type="dxa" w:w="4680"/>
            <w:vAlign w:val="center"/>
            <w:tcMar>
              <w:top w:w="62" w:type="dxa"/>
              <w:start w:w="85" w:type="dxa"/>
              <w:bottom w:w="62" w:type="dxa"/>
              <w:end w:w="85" w:type="dxa"/>
            </w:tcMar>
            <w:shd w:fill="F7F9FB"/>
          </w:tcPr>
          <w:p>
            <w:pPr>
              <w:spacing w:after="0" w:line="247" w:lineRule="auto"/>
            </w:pPr>
            <w:r>
              <w:rPr>
                <w:rFonts w:ascii="Times New Roman" w:hAnsi="Times New Roman"/>
                <w:sz w:val="19"/>
              </w:rPr>
              <w:t>String (optional)</w:t>
            </w:r>
          </w:p>
        </w:tc>
      </w:tr>
      <w:tr>
        <w:trPr>
          <w:cantSplit/>
        </w:trPr>
        <w:tc>
          <w:tcPr>
            <w:tcW w:type="dxa" w:w="4824"/>
            <w:vAlign w:val="center"/>
            <w:tcMar>
              <w:top w:w="62" w:type="dxa"/>
              <w:start w:w="85" w:type="dxa"/>
              <w:bottom w:w="62" w:type="dxa"/>
              <w:end w:w="85" w:type="dxa"/>
            </w:tcMar>
          </w:tcPr>
          <w:p>
            <w:pPr>
              <w:spacing w:after="0" w:line="247" w:lineRule="auto"/>
            </w:pPr>
            <w:r>
              <w:rPr>
                <w:rFonts w:ascii="Times New Roman" w:hAnsi="Times New Roman"/>
                <w:sz w:val="19"/>
              </w:rPr>
              <w:t>town</w:t>
            </w:r>
          </w:p>
        </w:tc>
        <w:tc>
          <w:tcPr>
            <w:tcW w:type="dxa" w:w="4680"/>
            <w:vAlign w:val="center"/>
            <w:tcMar>
              <w:top w:w="62" w:type="dxa"/>
              <w:start w:w="85" w:type="dxa"/>
              <w:bottom w:w="62" w:type="dxa"/>
              <w:end w:w="85" w:type="dxa"/>
            </w:tcMar>
          </w:tcPr>
          <w:p>
            <w:pPr>
              <w:spacing w:after="0" w:line="247" w:lineRule="auto"/>
            </w:pPr>
            <w:r>
              <w:rPr>
                <w:rFonts w:ascii="Times New Roman" w:hAnsi="Times New Roman"/>
                <w:sz w:val="19"/>
              </w:rPr>
              <w:t>String</w:t>
            </w:r>
          </w:p>
        </w:tc>
      </w:tr>
      <w:tr>
        <w:trPr>
          <w:cantSplit/>
        </w:trPr>
        <w:tc>
          <w:tcPr>
            <w:tcW w:type="dxa" w:w="4824"/>
            <w:vAlign w:val="center"/>
            <w:tcMar>
              <w:top w:w="62" w:type="dxa"/>
              <w:start w:w="85" w:type="dxa"/>
              <w:bottom w:w="62" w:type="dxa"/>
              <w:end w:w="85" w:type="dxa"/>
            </w:tcMar>
            <w:shd w:fill="F7F9FB"/>
          </w:tcPr>
          <w:p>
            <w:pPr>
              <w:spacing w:after="0" w:line="247" w:lineRule="auto"/>
            </w:pPr>
            <w:r>
              <w:rPr>
                <w:rFonts w:ascii="Times New Roman" w:hAnsi="Times New Roman"/>
                <w:sz w:val="19"/>
              </w:rPr>
              <w:t>postcode</w:t>
            </w:r>
          </w:p>
        </w:tc>
        <w:tc>
          <w:tcPr>
            <w:tcW w:type="dxa" w:w="4680"/>
            <w:vAlign w:val="center"/>
            <w:tcMar>
              <w:top w:w="62" w:type="dxa"/>
              <w:start w:w="85" w:type="dxa"/>
              <w:bottom w:w="62" w:type="dxa"/>
              <w:end w:w="85" w:type="dxa"/>
            </w:tcMar>
            <w:shd w:fill="F7F9FB"/>
          </w:tcPr>
          <w:p>
            <w:pPr>
              <w:spacing w:after="0" w:line="247" w:lineRule="auto"/>
            </w:pPr>
            <w:r>
              <w:rPr>
                <w:rFonts w:ascii="Times New Roman" w:hAnsi="Times New Roman"/>
                <w:sz w:val="19"/>
              </w:rPr>
              <w:t>String</w:t>
            </w:r>
          </w:p>
        </w:tc>
      </w:tr>
      <w:tr>
        <w:trPr>
          <w:cantSplit/>
        </w:trPr>
        <w:tc>
          <w:tcPr>
            <w:tcW w:type="dxa" w:w="4824"/>
            <w:vAlign w:val="center"/>
            <w:tcMar>
              <w:top w:w="62" w:type="dxa"/>
              <w:start w:w="85" w:type="dxa"/>
              <w:bottom w:w="62" w:type="dxa"/>
              <w:end w:w="85" w:type="dxa"/>
            </w:tcMar>
          </w:tcPr>
          <w:p>
            <w:pPr>
              <w:spacing w:after="0" w:line="247" w:lineRule="auto"/>
            </w:pPr>
            <w:r>
              <w:rPr>
                <w:rFonts w:ascii="Times New Roman" w:hAnsi="Times New Roman"/>
                <w:sz w:val="19"/>
              </w:rPr>
              <w:t>primary_contact_name</w:t>
            </w:r>
          </w:p>
        </w:tc>
        <w:tc>
          <w:tcPr>
            <w:tcW w:type="dxa" w:w="4680"/>
            <w:vAlign w:val="center"/>
            <w:tcMar>
              <w:top w:w="62" w:type="dxa"/>
              <w:start w:w="85" w:type="dxa"/>
              <w:bottom w:w="62" w:type="dxa"/>
              <w:end w:w="85" w:type="dxa"/>
            </w:tcMar>
          </w:tcPr>
          <w:p>
            <w:pPr>
              <w:spacing w:after="0" w:line="247" w:lineRule="auto"/>
            </w:pPr>
            <w:r>
              <w:rPr>
                <w:rFonts w:ascii="Times New Roman" w:hAnsi="Times New Roman"/>
                <w:sz w:val="19"/>
              </w:rPr>
              <w:t>String</w:t>
            </w:r>
          </w:p>
        </w:tc>
      </w:tr>
      <w:tr>
        <w:trPr>
          <w:cantSplit/>
        </w:trPr>
        <w:tc>
          <w:tcPr>
            <w:tcW w:type="dxa" w:w="4824"/>
            <w:vAlign w:val="center"/>
            <w:tcMar>
              <w:top w:w="62" w:type="dxa"/>
              <w:start w:w="85" w:type="dxa"/>
              <w:bottom w:w="62" w:type="dxa"/>
              <w:end w:w="85" w:type="dxa"/>
            </w:tcMar>
            <w:shd w:fill="F7F9FB"/>
          </w:tcPr>
          <w:p>
            <w:pPr>
              <w:spacing w:after="0" w:line="247" w:lineRule="auto"/>
            </w:pPr>
            <w:r>
              <w:rPr>
                <w:rFonts w:ascii="Times New Roman" w:hAnsi="Times New Roman"/>
                <w:sz w:val="19"/>
              </w:rPr>
              <w:t>primary_contact_email</w:t>
            </w:r>
          </w:p>
        </w:tc>
        <w:tc>
          <w:tcPr>
            <w:tcW w:type="dxa" w:w="4680"/>
            <w:vAlign w:val="center"/>
            <w:tcMar>
              <w:top w:w="62" w:type="dxa"/>
              <w:start w:w="85" w:type="dxa"/>
              <w:bottom w:w="62" w:type="dxa"/>
              <w:end w:w="85" w:type="dxa"/>
            </w:tcMar>
            <w:shd w:fill="F7F9FB"/>
          </w:tcPr>
          <w:p>
            <w:pPr>
              <w:spacing w:after="0" w:line="247" w:lineRule="auto"/>
            </w:pPr>
            <w:r>
              <w:rPr>
                <w:rFonts w:ascii="Times New Roman" w:hAnsi="Times New Roman"/>
                <w:sz w:val="19"/>
              </w:rPr>
              <w:t>String</w:t>
            </w:r>
          </w:p>
        </w:tc>
      </w:tr>
      <w:tr>
        <w:trPr>
          <w:cantSplit/>
        </w:trPr>
        <w:tc>
          <w:tcPr>
            <w:tcW w:type="dxa" w:w="4824"/>
            <w:vAlign w:val="center"/>
            <w:tcMar>
              <w:top w:w="62" w:type="dxa"/>
              <w:start w:w="85" w:type="dxa"/>
              <w:bottom w:w="62" w:type="dxa"/>
              <w:end w:w="85" w:type="dxa"/>
            </w:tcMar>
          </w:tcPr>
          <w:p>
            <w:pPr>
              <w:spacing w:after="0" w:line="247" w:lineRule="auto"/>
            </w:pPr>
            <w:r>
              <w:rPr>
                <w:rFonts w:ascii="Times New Roman" w:hAnsi="Times New Roman"/>
                <w:sz w:val="19"/>
              </w:rPr>
              <w:t>primary_contact_phone</w:t>
            </w:r>
          </w:p>
        </w:tc>
        <w:tc>
          <w:tcPr>
            <w:tcW w:type="dxa" w:w="4680"/>
            <w:vAlign w:val="center"/>
            <w:tcMar>
              <w:top w:w="62" w:type="dxa"/>
              <w:start w:w="85" w:type="dxa"/>
              <w:bottom w:w="62" w:type="dxa"/>
              <w:end w:w="85" w:type="dxa"/>
            </w:tcMar>
          </w:tcPr>
          <w:p>
            <w:pPr>
              <w:spacing w:after="0" w:line="247" w:lineRule="auto"/>
            </w:pPr>
            <w:r>
              <w:rPr>
                <w:rFonts w:ascii="Times New Roman" w:hAnsi="Times New Roman"/>
                <w:sz w:val="19"/>
              </w:rPr>
              <w:t>String</w:t>
            </w:r>
          </w:p>
        </w:tc>
      </w:tr>
      <w:tr>
        <w:trPr>
          <w:cantSplit/>
        </w:trPr>
        <w:tc>
          <w:tcPr>
            <w:tcW w:type="dxa" w:w="4824"/>
            <w:vAlign w:val="center"/>
            <w:tcMar>
              <w:top w:w="62" w:type="dxa"/>
              <w:start w:w="85" w:type="dxa"/>
              <w:bottom w:w="62" w:type="dxa"/>
              <w:end w:w="85" w:type="dxa"/>
            </w:tcMar>
            <w:shd w:fill="F7F9FB"/>
          </w:tcPr>
          <w:p>
            <w:pPr>
              <w:spacing w:after="0" w:line="247" w:lineRule="auto"/>
            </w:pPr>
            <w:r>
              <w:rPr>
                <w:rFonts w:ascii="Times New Roman" w:hAnsi="Times New Roman"/>
                <w:sz w:val="19"/>
              </w:rPr>
              <w:t>secondary_contact_name</w:t>
            </w:r>
          </w:p>
        </w:tc>
        <w:tc>
          <w:tcPr>
            <w:tcW w:type="dxa" w:w="4680"/>
            <w:vAlign w:val="center"/>
            <w:tcMar>
              <w:top w:w="62" w:type="dxa"/>
              <w:start w:w="85" w:type="dxa"/>
              <w:bottom w:w="62" w:type="dxa"/>
              <w:end w:w="85" w:type="dxa"/>
            </w:tcMar>
            <w:shd w:fill="F7F9FB"/>
          </w:tcPr>
          <w:p>
            <w:pPr>
              <w:spacing w:after="0" w:line="247" w:lineRule="auto"/>
            </w:pPr>
            <w:r>
              <w:rPr>
                <w:rFonts w:ascii="Times New Roman" w:hAnsi="Times New Roman"/>
                <w:sz w:val="19"/>
              </w:rPr>
              <w:t>String (optional)</w:t>
            </w:r>
          </w:p>
        </w:tc>
      </w:tr>
      <w:tr>
        <w:trPr>
          <w:cantSplit/>
        </w:trPr>
        <w:tc>
          <w:tcPr>
            <w:tcW w:type="dxa" w:w="4824"/>
            <w:vAlign w:val="center"/>
            <w:tcMar>
              <w:top w:w="62" w:type="dxa"/>
              <w:start w:w="85" w:type="dxa"/>
              <w:bottom w:w="62" w:type="dxa"/>
              <w:end w:w="85" w:type="dxa"/>
            </w:tcMar>
          </w:tcPr>
          <w:p>
            <w:pPr>
              <w:spacing w:after="0" w:line="247" w:lineRule="auto"/>
            </w:pPr>
            <w:r>
              <w:rPr>
                <w:rFonts w:ascii="Times New Roman" w:hAnsi="Times New Roman"/>
                <w:sz w:val="19"/>
              </w:rPr>
              <w:t>secondary_contact_email</w:t>
            </w:r>
          </w:p>
        </w:tc>
        <w:tc>
          <w:tcPr>
            <w:tcW w:type="dxa" w:w="4680"/>
            <w:vAlign w:val="center"/>
            <w:tcMar>
              <w:top w:w="62" w:type="dxa"/>
              <w:start w:w="85" w:type="dxa"/>
              <w:bottom w:w="62" w:type="dxa"/>
              <w:end w:w="85" w:type="dxa"/>
            </w:tcMar>
          </w:tcPr>
          <w:p>
            <w:pPr>
              <w:spacing w:after="0" w:line="247" w:lineRule="auto"/>
            </w:pPr>
            <w:r>
              <w:rPr>
                <w:rFonts w:ascii="Times New Roman" w:hAnsi="Times New Roman"/>
                <w:sz w:val="19"/>
              </w:rPr>
              <w:t>String (optional)</w:t>
            </w:r>
          </w:p>
        </w:tc>
      </w:tr>
      <w:tr>
        <w:trPr>
          <w:cantSplit/>
        </w:trPr>
        <w:tc>
          <w:tcPr>
            <w:tcW w:type="dxa" w:w="4824"/>
            <w:vAlign w:val="center"/>
            <w:tcMar>
              <w:top w:w="62" w:type="dxa"/>
              <w:start w:w="85" w:type="dxa"/>
              <w:bottom w:w="62" w:type="dxa"/>
              <w:end w:w="85" w:type="dxa"/>
            </w:tcMar>
            <w:shd w:fill="F7F9FB"/>
          </w:tcPr>
          <w:p>
            <w:pPr>
              <w:spacing w:after="0" w:line="247" w:lineRule="auto"/>
            </w:pPr>
            <w:r>
              <w:rPr>
                <w:rFonts w:ascii="Times New Roman" w:hAnsi="Times New Roman"/>
                <w:sz w:val="19"/>
              </w:rPr>
              <w:t>secondary_contact_phone</w:t>
            </w:r>
          </w:p>
        </w:tc>
        <w:tc>
          <w:tcPr>
            <w:tcW w:type="dxa" w:w="4680"/>
            <w:vAlign w:val="center"/>
            <w:tcMar>
              <w:top w:w="62" w:type="dxa"/>
              <w:start w:w="85" w:type="dxa"/>
              <w:bottom w:w="62" w:type="dxa"/>
              <w:end w:w="85" w:type="dxa"/>
            </w:tcMar>
            <w:shd w:fill="F7F9FB"/>
          </w:tcPr>
          <w:p>
            <w:pPr>
              <w:spacing w:after="0" w:line="247" w:lineRule="auto"/>
            </w:pPr>
            <w:r>
              <w:rPr>
                <w:rFonts w:ascii="Times New Roman" w:hAnsi="Times New Roman"/>
                <w:sz w:val="19"/>
              </w:rPr>
              <w:t>String (optional)</w:t>
            </w:r>
          </w:p>
        </w:tc>
      </w:tr>
      <w:tr>
        <w:trPr>
          <w:cantSplit/>
        </w:trPr>
        <w:tc>
          <w:tcPr>
            <w:tcW w:type="dxa" w:w="4824"/>
            <w:vAlign w:val="center"/>
            <w:tcMar>
              <w:top w:w="62" w:type="dxa"/>
              <w:start w:w="85" w:type="dxa"/>
              <w:bottom w:w="62" w:type="dxa"/>
              <w:end w:w="85" w:type="dxa"/>
            </w:tcMar>
          </w:tcPr>
          <w:p>
            <w:pPr>
              <w:spacing w:after="0" w:line="247" w:lineRule="auto"/>
            </w:pPr>
            <w:r>
              <w:rPr>
                <w:rFonts w:ascii="Times New Roman" w:hAnsi="Times New Roman"/>
                <w:sz w:val="19"/>
              </w:rPr>
              <w:t>account_status</w:t>
            </w:r>
          </w:p>
        </w:tc>
        <w:tc>
          <w:tcPr>
            <w:tcW w:type="dxa" w:w="4680"/>
            <w:vAlign w:val="center"/>
            <w:tcMar>
              <w:top w:w="62" w:type="dxa"/>
              <w:start w:w="85" w:type="dxa"/>
              <w:bottom w:w="62" w:type="dxa"/>
              <w:end w:w="85" w:type="dxa"/>
            </w:tcMar>
          </w:tcPr>
          <w:p>
            <w:pPr>
              <w:spacing w:after="0" w:line="247" w:lineRule="auto"/>
            </w:pPr>
            <w:r>
              <w:rPr>
                <w:rFonts w:ascii="Times New Roman" w:hAnsi="Times New Roman"/>
                <w:sz w:val="19"/>
              </w:rPr>
              <w:t>String – ACTIVE, SUSPENDED or CLOSED</w:t>
            </w:r>
          </w:p>
        </w:tc>
      </w:tr>
      <w:tr>
        <w:trPr>
          <w:cantSplit/>
        </w:trPr>
        <w:tc>
          <w:tcPr>
            <w:tcW w:type="dxa" w:w="4824"/>
            <w:vAlign w:val="center"/>
            <w:tcMar>
              <w:top w:w="62" w:type="dxa"/>
              <w:start w:w="85" w:type="dxa"/>
              <w:bottom w:w="62" w:type="dxa"/>
              <w:end w:w="85" w:type="dxa"/>
            </w:tcMar>
            <w:shd w:fill="F7F9FB"/>
          </w:tcPr>
          <w:p>
            <w:pPr>
              <w:spacing w:after="0" w:line="247" w:lineRule="auto"/>
            </w:pPr>
            <w:r>
              <w:rPr>
                <w:rFonts w:ascii="Times New Roman" w:hAnsi="Times New Roman"/>
                <w:sz w:val="19"/>
              </w:rPr>
              <w:t>date_registered</w:t>
            </w:r>
          </w:p>
        </w:tc>
        <w:tc>
          <w:tcPr>
            <w:tcW w:type="dxa" w:w="4680"/>
            <w:vAlign w:val="center"/>
            <w:tcMar>
              <w:top w:w="62" w:type="dxa"/>
              <w:start w:w="85" w:type="dxa"/>
              <w:bottom w:w="62" w:type="dxa"/>
              <w:end w:w="85" w:type="dxa"/>
            </w:tcMar>
            <w:shd w:fill="F7F9FB"/>
          </w:tcPr>
          <w:p>
            <w:pPr>
              <w:spacing w:after="0" w:line="247" w:lineRule="auto"/>
            </w:pPr>
            <w:r>
              <w:rPr>
                <w:rFonts w:ascii="Times New Roman" w:hAnsi="Times New Roman"/>
                <w:sz w:val="19"/>
              </w:rPr>
              <w:t>String in the CSV; LocalDate in Java</w:t>
            </w:r>
          </w:p>
        </w:tc>
      </w:tr>
    </w:tbl>
    <w:p>
      <w:pPr>
        <w:spacing w:after="0"/>
      </w:pPr>
    </w:p>
    <w:p>
      <w:pPr/>
      <w:r>
        <w:t>The customer_id field identifies an individual customer. Account_status contains one of three values: ACTIVE, SUSPENDED or CLOSED. In the working CSV, date_registered is shown in dd/MM/yyyy format. Postcodes, telephone numbers and customer IDs are treated as strings so their formatting is kept.</w:t>
      </w:r>
    </w:p>
    <w:p>
      <w:pPr>
        <w:pStyle w:val="Heading2"/>
      </w:pPr>
      <w:r>
        <w:t>1.3 Data Preprocessing</w:t>
      </w:r>
    </w:p>
    <w:p>
      <w:pPr/>
      <w:r>
        <w:t>The CSV must be read before the service can respond to requests. Each row will be converted into a Java Customer object. The records will be stored in a HashMap, with customer_id as the key and the Customer object as the value. This allows the service to use get(), put() and remove() to find, add and delete customers. HashMap is used in the Week 5 lab example [2] and described in the Java documentation [3].</w:t>
      </w:r>
    </w:p>
    <w:p>
      <w:pPr/>
      <w:r>
        <w:t>The service keeps the IDs in the CSV. For POST, a counter starts after the highest existing ID. If the highest ID is CUS050, the server creates CUS051 next; the client does not choose the ID.</w:t>
      </w:r>
    </w:p>
    <w:p>
      <w:pPr/>
      <w:r>
        <w:t>Blank optional fields, such as address_line_2 and secondary contact details, can be stored as null without deleting the customer.</w:t>
      </w:r>
    </w:p>
    <w:p>
      <w:pPr/>
      <w:r>
        <w:t>The dd/MM/yyyy dates will be parsed as Java LocalDate values. HTTP requests and JSON responses will use yyyy-MM-dd. The service will also check required fields, account statuses and dates.</w:t>
      </w:r>
    </w:p>
    <w:p>
      <w:pPr>
        <w:pStyle w:val="Heading1"/>
      </w:pPr>
      <w:r>
        <w:t>2. Supported Operations and Endpoints</w:t>
      </w:r>
    </w:p>
    <w:p>
      <w:pPr>
        <w:pStyle w:val="Heading2"/>
      </w:pPr>
      <w:r>
        <w:t>2.1 Define Supported Operations</w:t>
      </w:r>
    </w:p>
    <w:p>
      <w:pPr/>
      <w:r>
        <w:t>The proposed service supports eight operations. Five return information and three create, replace or delete customer records. Table 2 shows the purpose of each operation and its HTTP method.</w:t>
      </w:r>
    </w:p>
    <w:p>
      <w:pPr>
        <w:pStyle w:val="TableCaption"/>
      </w:pPr>
      <w:r>
        <w:t>Table 2. Supported customer operations</w:t>
      </w:r>
    </w:p>
    <w:tbl>
      <w:tblPr>
        <w:tblStyle w:val="TableGrid"/>
        <w:tblW w:type="auto" w:w="0"/>
        <w:jc w:val="center"/>
        <w:tblLayout w:type="fixed"/>
        <w:tblLook w:firstColumn="1" w:firstRow="1" w:lastColumn="0" w:lastRow="0" w:noHBand="0" w:noVBand="1" w:val="04A0"/>
      </w:tblPr>
      <w:tblGrid>
        <w:gridCol w:w="504"/>
        <w:gridCol w:w="2376"/>
        <w:gridCol w:w="1080"/>
        <w:gridCol w:w="5544"/>
      </w:tblGrid>
      <w:tr>
        <w:trPr>
          <w:cantSplit/>
          <w:tblHeader w:val="true"/>
        </w:trPr>
        <w:tc>
          <w:tcPr>
            <w:tcW w:type="dxa" w:w="504"/>
            <w:shd w:fill="E8EDF3"/>
            <w:vAlign w:val="center"/>
            <w:tcMar>
              <w:top w:w="62" w:type="dxa"/>
              <w:start w:w="85" w:type="dxa"/>
              <w:bottom w:w="62" w:type="dxa"/>
              <w:end w:w="85" w:type="dxa"/>
            </w:tcMar>
          </w:tcPr>
          <w:p>
            <w:pPr>
              <w:spacing w:after="0" w:line="247" w:lineRule="auto"/>
            </w:pPr>
            <w:r>
              <w:rPr>
                <w:rFonts w:ascii="Times New Roman" w:hAnsi="Times New Roman"/>
                <w:b/>
                <w:sz w:val="18"/>
              </w:rPr>
              <w:t>No.</w:t>
            </w:r>
          </w:p>
        </w:tc>
        <w:tc>
          <w:tcPr>
            <w:tcW w:type="dxa" w:w="2376"/>
            <w:shd w:fill="E8EDF3"/>
            <w:vAlign w:val="center"/>
            <w:tcMar>
              <w:top w:w="62" w:type="dxa"/>
              <w:start w:w="85" w:type="dxa"/>
              <w:bottom w:w="62" w:type="dxa"/>
              <w:end w:w="85" w:type="dxa"/>
            </w:tcMar>
          </w:tcPr>
          <w:p>
            <w:pPr>
              <w:spacing w:after="0" w:line="247" w:lineRule="auto"/>
            </w:pPr>
            <w:r>
              <w:rPr>
                <w:rFonts w:ascii="Times New Roman" w:hAnsi="Times New Roman"/>
                <w:b/>
                <w:sz w:val="18"/>
              </w:rPr>
              <w:t>Operation</w:t>
            </w:r>
          </w:p>
        </w:tc>
        <w:tc>
          <w:tcPr>
            <w:tcW w:type="dxa" w:w="1080"/>
            <w:shd w:fill="E8EDF3"/>
            <w:vAlign w:val="center"/>
            <w:tcMar>
              <w:top w:w="62" w:type="dxa"/>
              <w:start w:w="85" w:type="dxa"/>
              <w:bottom w:w="62" w:type="dxa"/>
              <w:end w:w="85" w:type="dxa"/>
            </w:tcMar>
          </w:tcPr>
          <w:p>
            <w:pPr>
              <w:spacing w:after="0" w:line="247" w:lineRule="auto"/>
            </w:pPr>
            <w:r>
              <w:rPr>
                <w:rFonts w:ascii="Times New Roman" w:hAnsi="Times New Roman"/>
                <w:b/>
                <w:sz w:val="18"/>
              </w:rPr>
              <w:t>Method</w:t>
            </w:r>
          </w:p>
        </w:tc>
        <w:tc>
          <w:tcPr>
            <w:tcW w:type="dxa" w:w="5544"/>
            <w:shd w:fill="E8EDF3"/>
            <w:vAlign w:val="center"/>
            <w:tcMar>
              <w:top w:w="62" w:type="dxa"/>
              <w:start w:w="85" w:type="dxa"/>
              <w:bottom w:w="62" w:type="dxa"/>
              <w:end w:w="85" w:type="dxa"/>
            </w:tcMar>
          </w:tcPr>
          <w:p>
            <w:pPr>
              <w:spacing w:after="0" w:line="247" w:lineRule="auto"/>
            </w:pPr>
            <w:r>
              <w:rPr>
                <w:rFonts w:ascii="Times New Roman" w:hAnsi="Times New Roman"/>
                <w:b/>
                <w:sz w:val="18"/>
              </w:rPr>
              <w:t>Description</w:t>
            </w:r>
          </w:p>
        </w:tc>
      </w:tr>
      <w:tr>
        <w:trPr>
          <w:cantSplit/>
        </w:trPr>
        <w:tc>
          <w:tcPr>
            <w:tcW w:type="dxa" w:w="504"/>
            <w:vAlign w:val="center"/>
            <w:tcMar>
              <w:top w:w="62" w:type="dxa"/>
              <w:start w:w="85" w:type="dxa"/>
              <w:bottom w:w="62" w:type="dxa"/>
              <w:end w:w="85" w:type="dxa"/>
            </w:tcMar>
          </w:tcPr>
          <w:p>
            <w:pPr>
              <w:spacing w:after="0" w:line="247" w:lineRule="auto"/>
            </w:pPr>
            <w:r>
              <w:rPr>
                <w:rFonts w:ascii="Times New Roman" w:hAnsi="Times New Roman"/>
                <w:sz w:val="18"/>
              </w:rPr>
              <w:t>1</w:t>
            </w:r>
          </w:p>
        </w:tc>
        <w:tc>
          <w:tcPr>
            <w:tcW w:type="dxa" w:w="2376"/>
            <w:vAlign w:val="center"/>
            <w:tcMar>
              <w:top w:w="62" w:type="dxa"/>
              <w:start w:w="85" w:type="dxa"/>
              <w:bottom w:w="62" w:type="dxa"/>
              <w:end w:w="85" w:type="dxa"/>
            </w:tcMar>
          </w:tcPr>
          <w:p>
            <w:pPr>
              <w:spacing w:after="0" w:line="247" w:lineRule="auto"/>
            </w:pPr>
            <w:r>
              <w:rPr>
                <w:rFonts w:ascii="Times New Roman" w:hAnsi="Times New Roman"/>
                <w:sz w:val="18"/>
              </w:rPr>
              <w:t>Retrieve all customers</w:t>
            </w:r>
          </w:p>
        </w:tc>
        <w:tc>
          <w:tcPr>
            <w:tcW w:type="dxa" w:w="1080"/>
            <w:vAlign w:val="center"/>
            <w:tcMar>
              <w:top w:w="62" w:type="dxa"/>
              <w:start w:w="85" w:type="dxa"/>
              <w:bottom w:w="62" w:type="dxa"/>
              <w:end w:w="85" w:type="dxa"/>
            </w:tcMar>
          </w:tcPr>
          <w:p>
            <w:pPr>
              <w:spacing w:after="0" w:line="247" w:lineRule="auto"/>
            </w:pPr>
            <w:r>
              <w:rPr>
                <w:rFonts w:ascii="Times New Roman" w:hAnsi="Times New Roman"/>
                <w:sz w:val="18"/>
              </w:rPr>
              <w:t>GET</w:t>
            </w:r>
          </w:p>
        </w:tc>
        <w:tc>
          <w:tcPr>
            <w:tcW w:type="dxa" w:w="5544"/>
            <w:vAlign w:val="center"/>
            <w:tcMar>
              <w:top w:w="62" w:type="dxa"/>
              <w:start w:w="85" w:type="dxa"/>
              <w:bottom w:w="62" w:type="dxa"/>
              <w:end w:w="85" w:type="dxa"/>
            </w:tcMar>
          </w:tcPr>
          <w:p>
            <w:pPr>
              <w:spacing w:after="0" w:line="247" w:lineRule="auto"/>
            </w:pPr>
            <w:r>
              <w:rPr>
                <w:rFonts w:ascii="Times New Roman" w:hAnsi="Times New Roman"/>
                <w:sz w:val="18"/>
              </w:rPr>
              <w:t>Return every customer record.</w:t>
            </w:r>
          </w:p>
        </w:tc>
      </w:tr>
      <w:tr>
        <w:trPr>
          <w:cantSplit/>
        </w:trPr>
        <w:tc>
          <w:tcPr>
            <w:tcW w:type="dxa" w:w="504"/>
            <w:vAlign w:val="center"/>
            <w:tcMar>
              <w:top w:w="62" w:type="dxa"/>
              <w:start w:w="85" w:type="dxa"/>
              <w:bottom w:w="62" w:type="dxa"/>
              <w:end w:w="85" w:type="dxa"/>
            </w:tcMar>
            <w:shd w:fill="F7F9FB"/>
          </w:tcPr>
          <w:p>
            <w:pPr>
              <w:spacing w:after="0" w:line="247" w:lineRule="auto"/>
            </w:pPr>
            <w:r>
              <w:rPr>
                <w:rFonts w:ascii="Times New Roman" w:hAnsi="Times New Roman"/>
                <w:sz w:val="18"/>
              </w:rPr>
              <w:t>2</w:t>
            </w:r>
          </w:p>
        </w:tc>
        <w:tc>
          <w:tcPr>
            <w:tcW w:type="dxa" w:w="2376"/>
            <w:vAlign w:val="center"/>
            <w:tcMar>
              <w:top w:w="62" w:type="dxa"/>
              <w:start w:w="85" w:type="dxa"/>
              <w:bottom w:w="62" w:type="dxa"/>
              <w:end w:w="85" w:type="dxa"/>
            </w:tcMar>
            <w:shd w:fill="F7F9FB"/>
          </w:tcPr>
          <w:p>
            <w:pPr>
              <w:spacing w:after="0" w:line="247" w:lineRule="auto"/>
            </w:pPr>
            <w:r>
              <w:rPr>
                <w:rFonts w:ascii="Times New Roman" w:hAnsi="Times New Roman"/>
                <w:sz w:val="18"/>
              </w:rPr>
              <w:t>Retrieve customer by ID</w:t>
            </w:r>
          </w:p>
        </w:tc>
        <w:tc>
          <w:tcPr>
            <w:tcW w:type="dxa" w:w="1080"/>
            <w:vAlign w:val="center"/>
            <w:tcMar>
              <w:top w:w="62" w:type="dxa"/>
              <w:start w:w="85" w:type="dxa"/>
              <w:bottom w:w="62" w:type="dxa"/>
              <w:end w:w="85" w:type="dxa"/>
            </w:tcMar>
            <w:shd w:fill="F7F9FB"/>
          </w:tcPr>
          <w:p>
            <w:pPr>
              <w:spacing w:after="0" w:line="247" w:lineRule="auto"/>
            </w:pPr>
            <w:r>
              <w:rPr>
                <w:rFonts w:ascii="Times New Roman" w:hAnsi="Times New Roman"/>
                <w:sz w:val="18"/>
              </w:rPr>
              <w:t>GET</w:t>
            </w:r>
          </w:p>
        </w:tc>
        <w:tc>
          <w:tcPr>
            <w:tcW w:type="dxa" w:w="5544"/>
            <w:vAlign w:val="center"/>
            <w:tcMar>
              <w:top w:w="62" w:type="dxa"/>
              <w:start w:w="85" w:type="dxa"/>
              <w:bottom w:w="62" w:type="dxa"/>
              <w:end w:w="85" w:type="dxa"/>
            </w:tcMar>
            <w:shd w:fill="F7F9FB"/>
          </w:tcPr>
          <w:p>
            <w:pPr>
              <w:spacing w:after="0" w:line="247" w:lineRule="auto"/>
            </w:pPr>
            <w:r>
              <w:rPr>
                <w:rFonts w:ascii="Times New Roman" w:hAnsi="Times New Roman"/>
                <w:sz w:val="18"/>
              </w:rPr>
              <w:t>Return the customer matching customer_id.</w:t>
            </w:r>
          </w:p>
        </w:tc>
      </w:tr>
      <w:tr>
        <w:trPr>
          <w:cantSplit/>
        </w:trPr>
        <w:tc>
          <w:tcPr>
            <w:tcW w:type="dxa" w:w="504"/>
            <w:vAlign w:val="center"/>
            <w:tcMar>
              <w:top w:w="62" w:type="dxa"/>
              <w:start w:w="85" w:type="dxa"/>
              <w:bottom w:w="62" w:type="dxa"/>
              <w:end w:w="85" w:type="dxa"/>
            </w:tcMar>
          </w:tcPr>
          <w:p>
            <w:pPr>
              <w:spacing w:after="0" w:line="247" w:lineRule="auto"/>
            </w:pPr>
            <w:r>
              <w:rPr>
                <w:rFonts w:ascii="Times New Roman" w:hAnsi="Times New Roman"/>
                <w:sz w:val="18"/>
              </w:rPr>
              <w:t>3</w:t>
            </w:r>
          </w:p>
        </w:tc>
        <w:tc>
          <w:tcPr>
            <w:tcW w:type="dxa" w:w="2376"/>
            <w:vAlign w:val="center"/>
            <w:tcMar>
              <w:top w:w="62" w:type="dxa"/>
              <w:start w:w="85" w:type="dxa"/>
              <w:bottom w:w="62" w:type="dxa"/>
              <w:end w:w="85" w:type="dxa"/>
            </w:tcMar>
          </w:tcPr>
          <w:p>
            <w:pPr>
              <w:spacing w:after="0" w:line="247" w:lineRule="auto"/>
            </w:pPr>
            <w:r>
              <w:rPr>
                <w:rFonts w:ascii="Times New Roman" w:hAnsi="Times New Roman"/>
                <w:sz w:val="18"/>
              </w:rPr>
              <w:t>Filter customers</w:t>
            </w:r>
          </w:p>
        </w:tc>
        <w:tc>
          <w:tcPr>
            <w:tcW w:type="dxa" w:w="1080"/>
            <w:vAlign w:val="center"/>
            <w:tcMar>
              <w:top w:w="62" w:type="dxa"/>
              <w:start w:w="85" w:type="dxa"/>
              <w:bottom w:w="62" w:type="dxa"/>
              <w:end w:w="85" w:type="dxa"/>
            </w:tcMar>
          </w:tcPr>
          <w:p>
            <w:pPr>
              <w:spacing w:after="0" w:line="247" w:lineRule="auto"/>
            </w:pPr>
            <w:r>
              <w:rPr>
                <w:rFonts w:ascii="Times New Roman" w:hAnsi="Times New Roman"/>
                <w:sz w:val="18"/>
              </w:rPr>
              <w:t>GET</w:t>
            </w:r>
          </w:p>
        </w:tc>
        <w:tc>
          <w:tcPr>
            <w:tcW w:type="dxa" w:w="5544"/>
            <w:vAlign w:val="center"/>
            <w:tcMar>
              <w:top w:w="62" w:type="dxa"/>
              <w:start w:w="85" w:type="dxa"/>
              <w:bottom w:w="62" w:type="dxa"/>
              <w:end w:w="85" w:type="dxa"/>
            </w:tcMar>
          </w:tcPr>
          <w:p>
            <w:pPr>
              <w:spacing w:after="0" w:line="247" w:lineRule="auto"/>
            </w:pPr>
            <w:r>
              <w:rPr>
                <w:rFonts w:ascii="Times New Roman" w:hAnsi="Times New Roman"/>
                <w:sz w:val="18"/>
              </w:rPr>
              <w:t>Return customers matching account_status, town or both.</w:t>
            </w:r>
          </w:p>
        </w:tc>
      </w:tr>
      <w:tr>
        <w:trPr>
          <w:cantSplit/>
        </w:trPr>
        <w:tc>
          <w:tcPr>
            <w:tcW w:type="dxa" w:w="504"/>
            <w:vAlign w:val="center"/>
            <w:tcMar>
              <w:top w:w="62" w:type="dxa"/>
              <w:start w:w="85" w:type="dxa"/>
              <w:bottom w:w="62" w:type="dxa"/>
              <w:end w:w="85" w:type="dxa"/>
            </w:tcMar>
            <w:shd w:fill="F7F9FB"/>
          </w:tcPr>
          <w:p>
            <w:pPr>
              <w:spacing w:after="0" w:line="247" w:lineRule="auto"/>
            </w:pPr>
            <w:r>
              <w:rPr>
                <w:rFonts w:ascii="Times New Roman" w:hAnsi="Times New Roman"/>
                <w:sz w:val="18"/>
              </w:rPr>
              <w:t>4</w:t>
            </w:r>
          </w:p>
        </w:tc>
        <w:tc>
          <w:tcPr>
            <w:tcW w:type="dxa" w:w="2376"/>
            <w:vAlign w:val="center"/>
            <w:tcMar>
              <w:top w:w="62" w:type="dxa"/>
              <w:start w:w="85" w:type="dxa"/>
              <w:bottom w:w="62" w:type="dxa"/>
              <w:end w:w="85" w:type="dxa"/>
            </w:tcMar>
            <w:shd w:fill="F7F9FB"/>
          </w:tcPr>
          <w:p>
            <w:pPr>
              <w:spacing w:after="0" w:line="247" w:lineRule="auto"/>
            </w:pPr>
            <w:r>
              <w:rPr>
                <w:rFonts w:ascii="Times New Roman" w:hAnsi="Times New Roman"/>
                <w:sz w:val="18"/>
              </w:rPr>
              <w:t>Filter by registration date</w:t>
            </w:r>
          </w:p>
        </w:tc>
        <w:tc>
          <w:tcPr>
            <w:tcW w:type="dxa" w:w="1080"/>
            <w:vAlign w:val="center"/>
            <w:tcMar>
              <w:top w:w="62" w:type="dxa"/>
              <w:start w:w="85" w:type="dxa"/>
              <w:bottom w:w="62" w:type="dxa"/>
              <w:end w:w="85" w:type="dxa"/>
            </w:tcMar>
            <w:shd w:fill="F7F9FB"/>
          </w:tcPr>
          <w:p>
            <w:pPr>
              <w:spacing w:after="0" w:line="247" w:lineRule="auto"/>
            </w:pPr>
            <w:r>
              <w:rPr>
                <w:rFonts w:ascii="Times New Roman" w:hAnsi="Times New Roman"/>
                <w:sz w:val="18"/>
              </w:rPr>
              <w:t>GET</w:t>
            </w:r>
          </w:p>
        </w:tc>
        <w:tc>
          <w:tcPr>
            <w:tcW w:type="dxa" w:w="5544"/>
            <w:vAlign w:val="center"/>
            <w:tcMar>
              <w:top w:w="62" w:type="dxa"/>
              <w:start w:w="85" w:type="dxa"/>
              <w:bottom w:w="62" w:type="dxa"/>
              <w:end w:w="85" w:type="dxa"/>
            </w:tcMar>
            <w:shd w:fill="F7F9FB"/>
          </w:tcPr>
          <w:p>
            <w:pPr>
              <w:spacing w:after="0" w:line="247" w:lineRule="auto"/>
            </w:pPr>
            <w:r>
              <w:rPr>
                <w:rFonts w:ascii="Times New Roman" w:hAnsi="Times New Roman"/>
                <w:sz w:val="18"/>
              </w:rPr>
              <w:t>Return customers registered within a date range.</w:t>
            </w:r>
          </w:p>
        </w:tc>
      </w:tr>
      <w:tr>
        <w:trPr>
          <w:cantSplit/>
        </w:trPr>
        <w:tc>
          <w:tcPr>
            <w:tcW w:type="dxa" w:w="504"/>
            <w:vAlign w:val="center"/>
            <w:tcMar>
              <w:top w:w="62" w:type="dxa"/>
              <w:start w:w="85" w:type="dxa"/>
              <w:bottom w:w="62" w:type="dxa"/>
              <w:end w:w="85" w:type="dxa"/>
            </w:tcMar>
          </w:tcPr>
          <w:p>
            <w:pPr>
              <w:spacing w:after="0" w:line="247" w:lineRule="auto"/>
            </w:pPr>
            <w:r>
              <w:rPr>
                <w:rFonts w:ascii="Times New Roman" w:hAnsi="Times New Roman"/>
                <w:sz w:val="18"/>
              </w:rPr>
              <w:t>5</w:t>
            </w:r>
          </w:p>
        </w:tc>
        <w:tc>
          <w:tcPr>
            <w:tcW w:type="dxa" w:w="2376"/>
            <w:vAlign w:val="center"/>
            <w:tcMar>
              <w:top w:w="62" w:type="dxa"/>
              <w:start w:w="85" w:type="dxa"/>
              <w:bottom w:w="62" w:type="dxa"/>
              <w:end w:w="85" w:type="dxa"/>
            </w:tcMar>
          </w:tcPr>
          <w:p>
            <w:pPr>
              <w:spacing w:after="0" w:line="247" w:lineRule="auto"/>
            </w:pPr>
            <w:r>
              <w:rPr>
                <w:rFonts w:ascii="Times New Roman" w:hAnsi="Times New Roman"/>
                <w:sz w:val="18"/>
              </w:rPr>
              <w:t>Account status statistics</w:t>
            </w:r>
          </w:p>
        </w:tc>
        <w:tc>
          <w:tcPr>
            <w:tcW w:type="dxa" w:w="1080"/>
            <w:vAlign w:val="center"/>
            <w:tcMar>
              <w:top w:w="62" w:type="dxa"/>
              <w:start w:w="85" w:type="dxa"/>
              <w:bottom w:w="62" w:type="dxa"/>
              <w:end w:w="85" w:type="dxa"/>
            </w:tcMar>
          </w:tcPr>
          <w:p>
            <w:pPr>
              <w:spacing w:after="0" w:line="247" w:lineRule="auto"/>
            </w:pPr>
            <w:r>
              <w:rPr>
                <w:rFonts w:ascii="Times New Roman" w:hAnsi="Times New Roman"/>
                <w:sz w:val="18"/>
              </w:rPr>
              <w:t>GET</w:t>
            </w:r>
          </w:p>
        </w:tc>
        <w:tc>
          <w:tcPr>
            <w:tcW w:type="dxa" w:w="5544"/>
            <w:vAlign w:val="center"/>
            <w:tcMar>
              <w:top w:w="62" w:type="dxa"/>
              <w:start w:w="85" w:type="dxa"/>
              <w:bottom w:w="62" w:type="dxa"/>
              <w:end w:w="85" w:type="dxa"/>
            </w:tcMar>
          </w:tcPr>
          <w:p>
            <w:pPr>
              <w:spacing w:after="0" w:line="247" w:lineRule="auto"/>
            </w:pPr>
            <w:r>
              <w:rPr>
                <w:rFonts w:ascii="Times New Roman" w:hAnsi="Times New Roman"/>
                <w:sz w:val="18"/>
              </w:rPr>
              <w:t>Count customers in the three status groups.</w:t>
            </w:r>
          </w:p>
        </w:tc>
      </w:tr>
      <w:tr>
        <w:trPr>
          <w:cantSplit/>
        </w:trPr>
        <w:tc>
          <w:tcPr>
            <w:tcW w:type="dxa" w:w="504"/>
            <w:vAlign w:val="center"/>
            <w:tcMar>
              <w:top w:w="62" w:type="dxa"/>
              <w:start w:w="85" w:type="dxa"/>
              <w:bottom w:w="62" w:type="dxa"/>
              <w:end w:w="85" w:type="dxa"/>
            </w:tcMar>
            <w:shd w:fill="F7F9FB"/>
          </w:tcPr>
          <w:p>
            <w:pPr>
              <w:spacing w:after="0" w:line="247" w:lineRule="auto"/>
            </w:pPr>
            <w:r>
              <w:rPr>
                <w:rFonts w:ascii="Times New Roman" w:hAnsi="Times New Roman"/>
                <w:sz w:val="18"/>
              </w:rPr>
              <w:t>6</w:t>
            </w:r>
          </w:p>
        </w:tc>
        <w:tc>
          <w:tcPr>
            <w:tcW w:type="dxa" w:w="2376"/>
            <w:vAlign w:val="center"/>
            <w:tcMar>
              <w:top w:w="62" w:type="dxa"/>
              <w:start w:w="85" w:type="dxa"/>
              <w:bottom w:w="62" w:type="dxa"/>
              <w:end w:w="85" w:type="dxa"/>
            </w:tcMar>
            <w:shd w:fill="F7F9FB"/>
          </w:tcPr>
          <w:p>
            <w:pPr>
              <w:spacing w:after="0" w:line="247" w:lineRule="auto"/>
            </w:pPr>
            <w:r>
              <w:rPr>
                <w:rFonts w:ascii="Times New Roman" w:hAnsi="Times New Roman"/>
                <w:sz w:val="18"/>
              </w:rPr>
              <w:t>Create customer</w:t>
            </w:r>
          </w:p>
        </w:tc>
        <w:tc>
          <w:tcPr>
            <w:tcW w:type="dxa" w:w="1080"/>
            <w:vAlign w:val="center"/>
            <w:tcMar>
              <w:top w:w="62" w:type="dxa"/>
              <w:start w:w="85" w:type="dxa"/>
              <w:bottom w:w="62" w:type="dxa"/>
              <w:end w:w="85" w:type="dxa"/>
            </w:tcMar>
            <w:shd w:fill="F7F9FB"/>
          </w:tcPr>
          <w:p>
            <w:pPr>
              <w:spacing w:after="0" w:line="247" w:lineRule="auto"/>
            </w:pPr>
            <w:r>
              <w:rPr>
                <w:rFonts w:ascii="Times New Roman" w:hAnsi="Times New Roman"/>
                <w:sz w:val="18"/>
              </w:rPr>
              <w:t>POST</w:t>
            </w:r>
          </w:p>
        </w:tc>
        <w:tc>
          <w:tcPr>
            <w:tcW w:type="dxa" w:w="5544"/>
            <w:vAlign w:val="center"/>
            <w:tcMar>
              <w:top w:w="62" w:type="dxa"/>
              <w:start w:w="85" w:type="dxa"/>
              <w:bottom w:w="62" w:type="dxa"/>
              <w:end w:w="85" w:type="dxa"/>
            </w:tcMar>
            <w:shd w:fill="F7F9FB"/>
          </w:tcPr>
          <w:p>
            <w:pPr>
              <w:spacing w:after="0" w:line="247" w:lineRule="auto"/>
            </w:pPr>
            <w:r>
              <w:rPr>
                <w:rFonts w:ascii="Times New Roman" w:hAnsi="Times New Roman"/>
                <w:sz w:val="18"/>
              </w:rPr>
              <w:t>Add a customer and generate a new customer_id on the server.</w:t>
            </w:r>
          </w:p>
        </w:tc>
      </w:tr>
      <w:tr>
        <w:trPr>
          <w:cantSplit/>
        </w:trPr>
        <w:tc>
          <w:tcPr>
            <w:tcW w:type="dxa" w:w="504"/>
            <w:vAlign w:val="center"/>
            <w:tcMar>
              <w:top w:w="62" w:type="dxa"/>
              <w:start w:w="85" w:type="dxa"/>
              <w:bottom w:w="62" w:type="dxa"/>
              <w:end w:w="85" w:type="dxa"/>
            </w:tcMar>
          </w:tcPr>
          <w:p>
            <w:pPr>
              <w:spacing w:after="0" w:line="247" w:lineRule="auto"/>
            </w:pPr>
            <w:r>
              <w:rPr>
                <w:rFonts w:ascii="Times New Roman" w:hAnsi="Times New Roman"/>
                <w:sz w:val="18"/>
              </w:rPr>
              <w:t>7</w:t>
            </w:r>
          </w:p>
        </w:tc>
        <w:tc>
          <w:tcPr>
            <w:tcW w:type="dxa" w:w="2376"/>
            <w:vAlign w:val="center"/>
            <w:tcMar>
              <w:top w:w="62" w:type="dxa"/>
              <w:start w:w="85" w:type="dxa"/>
              <w:bottom w:w="62" w:type="dxa"/>
              <w:end w:w="85" w:type="dxa"/>
            </w:tcMar>
          </w:tcPr>
          <w:p>
            <w:pPr>
              <w:spacing w:after="0" w:line="247" w:lineRule="auto"/>
            </w:pPr>
            <w:r>
              <w:rPr>
                <w:rFonts w:ascii="Times New Roman" w:hAnsi="Times New Roman"/>
                <w:sz w:val="18"/>
              </w:rPr>
              <w:t>Update customer</w:t>
            </w:r>
          </w:p>
        </w:tc>
        <w:tc>
          <w:tcPr>
            <w:tcW w:type="dxa" w:w="1080"/>
            <w:vAlign w:val="center"/>
            <w:tcMar>
              <w:top w:w="62" w:type="dxa"/>
              <w:start w:w="85" w:type="dxa"/>
              <w:bottom w:w="62" w:type="dxa"/>
              <w:end w:w="85" w:type="dxa"/>
            </w:tcMar>
          </w:tcPr>
          <w:p>
            <w:pPr>
              <w:spacing w:after="0" w:line="247" w:lineRule="auto"/>
            </w:pPr>
            <w:r>
              <w:rPr>
                <w:rFonts w:ascii="Times New Roman" w:hAnsi="Times New Roman"/>
                <w:sz w:val="18"/>
              </w:rPr>
              <w:t>PUT</w:t>
            </w:r>
          </w:p>
        </w:tc>
        <w:tc>
          <w:tcPr>
            <w:tcW w:type="dxa" w:w="5544"/>
            <w:vAlign w:val="center"/>
            <w:tcMar>
              <w:top w:w="62" w:type="dxa"/>
              <w:start w:w="85" w:type="dxa"/>
              <w:bottom w:w="62" w:type="dxa"/>
              <w:end w:w="85" w:type="dxa"/>
            </w:tcMar>
          </w:tcPr>
          <w:p>
            <w:pPr>
              <w:spacing w:after="0" w:line="247" w:lineRule="auto"/>
            </w:pPr>
            <w:r>
              <w:rPr>
                <w:rFonts w:ascii="Times New Roman" w:hAnsi="Times New Roman"/>
                <w:sz w:val="18"/>
              </w:rPr>
              <w:t>Replace an existing customer’s editable information; keep its ID.</w:t>
            </w:r>
          </w:p>
        </w:tc>
      </w:tr>
      <w:tr>
        <w:trPr>
          <w:cantSplit/>
        </w:trPr>
        <w:tc>
          <w:tcPr>
            <w:tcW w:type="dxa" w:w="504"/>
            <w:vAlign w:val="center"/>
            <w:tcMar>
              <w:top w:w="62" w:type="dxa"/>
              <w:start w:w="85" w:type="dxa"/>
              <w:bottom w:w="62" w:type="dxa"/>
              <w:end w:w="85" w:type="dxa"/>
            </w:tcMar>
            <w:shd w:fill="F7F9FB"/>
          </w:tcPr>
          <w:p>
            <w:pPr>
              <w:spacing w:after="0" w:line="247" w:lineRule="auto"/>
            </w:pPr>
            <w:r>
              <w:rPr>
                <w:rFonts w:ascii="Times New Roman" w:hAnsi="Times New Roman"/>
                <w:sz w:val="18"/>
              </w:rPr>
              <w:t>8</w:t>
            </w:r>
          </w:p>
        </w:tc>
        <w:tc>
          <w:tcPr>
            <w:tcW w:type="dxa" w:w="2376"/>
            <w:vAlign w:val="center"/>
            <w:tcMar>
              <w:top w:w="62" w:type="dxa"/>
              <w:start w:w="85" w:type="dxa"/>
              <w:bottom w:w="62" w:type="dxa"/>
              <w:end w:w="85" w:type="dxa"/>
            </w:tcMar>
            <w:shd w:fill="F7F9FB"/>
          </w:tcPr>
          <w:p>
            <w:pPr>
              <w:spacing w:after="0" w:line="247" w:lineRule="auto"/>
            </w:pPr>
            <w:r>
              <w:rPr>
                <w:rFonts w:ascii="Times New Roman" w:hAnsi="Times New Roman"/>
                <w:sz w:val="18"/>
              </w:rPr>
              <w:t>Delete customer</w:t>
            </w:r>
          </w:p>
        </w:tc>
        <w:tc>
          <w:tcPr>
            <w:tcW w:type="dxa" w:w="1080"/>
            <w:vAlign w:val="center"/>
            <w:tcMar>
              <w:top w:w="62" w:type="dxa"/>
              <w:start w:w="85" w:type="dxa"/>
              <w:bottom w:w="62" w:type="dxa"/>
              <w:end w:w="85" w:type="dxa"/>
            </w:tcMar>
            <w:shd w:fill="F7F9FB"/>
          </w:tcPr>
          <w:p>
            <w:pPr>
              <w:spacing w:after="0" w:line="247" w:lineRule="auto"/>
            </w:pPr>
            <w:r>
              <w:rPr>
                <w:rFonts w:ascii="Times New Roman" w:hAnsi="Times New Roman"/>
                <w:sz w:val="18"/>
              </w:rPr>
              <w:t>DELETE</w:t>
            </w:r>
          </w:p>
        </w:tc>
        <w:tc>
          <w:tcPr>
            <w:tcW w:type="dxa" w:w="5544"/>
            <w:vAlign w:val="center"/>
            <w:tcMar>
              <w:top w:w="62" w:type="dxa"/>
              <w:start w:w="85" w:type="dxa"/>
              <w:bottom w:w="62" w:type="dxa"/>
              <w:end w:w="85" w:type="dxa"/>
            </w:tcMar>
            <w:shd w:fill="F7F9FB"/>
          </w:tcPr>
          <w:p>
            <w:pPr>
              <w:spacing w:after="0" w:line="247" w:lineRule="auto"/>
            </w:pPr>
            <w:r>
              <w:rPr>
                <w:rFonts w:ascii="Times New Roman" w:hAnsi="Times New Roman"/>
                <w:sz w:val="18"/>
              </w:rPr>
              <w:t>Remove the customer with the specified ID.</w:t>
            </w:r>
          </w:p>
        </w:tc>
      </w:tr>
    </w:tbl>
    <w:p>
      <w:pPr>
        <w:spacing w:after="0"/>
      </w:pPr>
    </w:p>
    <w:p>
      <w:pPr/>
      <w:r>
        <w:t>GET is used for requests that do not change the records. POST adds a customer, PUT replaces customer information and DELETE removes a customer. These methods are the same ones used in the REST examples in Lecture 4 [4].</w:t>
      </w:r>
    </w:p>
    <w:p>
      <w:pPr>
        <w:pStyle w:val="Heading2"/>
      </w:pPr>
      <w:r>
        <w:t>2.2 Endpoint Design</w:t>
      </w:r>
    </w:p>
    <w:p>
      <w:pPr/>
      <w:r>
        <w:t>All endpoints use the required root: http://localhost:8080/2545959/. The word customers represents the customer records. Table 3 shows the paths used for the eight operations.</w:t>
      </w:r>
    </w:p>
    <w:p>
      <w:pPr>
        <w:pStyle w:val="TableCaption"/>
      </w:pPr>
      <w:r>
        <w:t>Table 3. Customer service endpoints</w:t>
      </w:r>
    </w:p>
    <w:tbl>
      <w:tblPr>
        <w:tblStyle w:val="TableGrid"/>
        <w:tblW w:type="auto" w:w="0"/>
        <w:jc w:val="center"/>
        <w:tblLayout w:type="fixed"/>
        <w:tblLook w:firstColumn="1" w:firstRow="1" w:lastColumn="0" w:lastRow="0" w:noHBand="0" w:noVBand="1" w:val="04A0"/>
      </w:tblPr>
      <w:tblGrid>
        <w:gridCol w:w="792"/>
        <w:gridCol w:w="1296"/>
        <w:gridCol w:w="7416"/>
      </w:tblGrid>
      <w:tr>
        <w:trPr>
          <w:cantSplit/>
          <w:tblHeader w:val="true"/>
        </w:trPr>
        <w:tc>
          <w:tcPr>
            <w:tcW w:type="dxa" w:w="792"/>
            <w:shd w:fill="E8EDF3"/>
            <w:vAlign w:val="center"/>
            <w:tcMar>
              <w:top w:w="62" w:type="dxa"/>
              <w:start w:w="85" w:type="dxa"/>
              <w:bottom w:w="62" w:type="dxa"/>
              <w:end w:w="85" w:type="dxa"/>
            </w:tcMar>
          </w:tcPr>
          <w:p>
            <w:pPr>
              <w:spacing w:after="0" w:line="247" w:lineRule="auto"/>
            </w:pPr>
            <w:r>
              <w:rPr>
                <w:rFonts w:ascii="Times New Roman" w:hAnsi="Times New Roman"/>
                <w:b/>
                <w:sz w:val="18"/>
              </w:rPr>
              <w:t>No.</w:t>
            </w:r>
          </w:p>
        </w:tc>
        <w:tc>
          <w:tcPr>
            <w:tcW w:type="dxa" w:w="1296"/>
            <w:shd w:fill="E8EDF3"/>
            <w:vAlign w:val="center"/>
            <w:tcMar>
              <w:top w:w="62" w:type="dxa"/>
              <w:start w:w="85" w:type="dxa"/>
              <w:bottom w:w="62" w:type="dxa"/>
              <w:end w:w="85" w:type="dxa"/>
            </w:tcMar>
          </w:tcPr>
          <w:p>
            <w:pPr>
              <w:spacing w:after="0" w:line="247" w:lineRule="auto"/>
            </w:pPr>
            <w:r>
              <w:rPr>
                <w:rFonts w:ascii="Times New Roman" w:hAnsi="Times New Roman"/>
                <w:b/>
                <w:sz w:val="18"/>
              </w:rPr>
              <w:t>Method</w:t>
            </w:r>
          </w:p>
        </w:tc>
        <w:tc>
          <w:tcPr>
            <w:tcW w:type="dxa" w:w="7416"/>
            <w:shd w:fill="E8EDF3"/>
            <w:vAlign w:val="center"/>
            <w:tcMar>
              <w:top w:w="62" w:type="dxa"/>
              <w:start w:w="85" w:type="dxa"/>
              <w:bottom w:w="62" w:type="dxa"/>
              <w:end w:w="85" w:type="dxa"/>
            </w:tcMar>
          </w:tcPr>
          <w:p>
            <w:pPr>
              <w:spacing w:after="0" w:line="247" w:lineRule="auto"/>
            </w:pPr>
            <w:r>
              <w:rPr>
                <w:rFonts w:ascii="Times New Roman" w:hAnsi="Times New Roman"/>
                <w:b/>
                <w:sz w:val="18"/>
              </w:rPr>
              <w:t>Endpoint path</w:t>
            </w:r>
          </w:p>
        </w:tc>
      </w:tr>
      <w:tr>
        <w:trPr>
          <w:cantSplit/>
        </w:trPr>
        <w:tc>
          <w:tcPr>
            <w:tcW w:type="dxa" w:w="792"/>
            <w:vAlign w:val="center"/>
            <w:tcMar>
              <w:top w:w="62" w:type="dxa"/>
              <w:start w:w="85" w:type="dxa"/>
              <w:bottom w:w="62" w:type="dxa"/>
              <w:end w:w="85" w:type="dxa"/>
            </w:tcMar>
          </w:tcPr>
          <w:p>
            <w:pPr>
              <w:spacing w:after="0" w:line="247" w:lineRule="auto"/>
            </w:pPr>
            <w:r>
              <w:rPr>
                <w:rFonts w:ascii="Times New Roman" w:hAnsi="Times New Roman"/>
                <w:sz w:val="18"/>
              </w:rPr>
              <w:t>1</w:t>
            </w:r>
          </w:p>
        </w:tc>
        <w:tc>
          <w:tcPr>
            <w:tcW w:type="dxa" w:w="1296"/>
            <w:vAlign w:val="center"/>
            <w:tcMar>
              <w:top w:w="62" w:type="dxa"/>
              <w:start w:w="85" w:type="dxa"/>
              <w:bottom w:w="62" w:type="dxa"/>
              <w:end w:w="85" w:type="dxa"/>
            </w:tcMar>
          </w:tcPr>
          <w:p>
            <w:pPr>
              <w:spacing w:after="0" w:line="247" w:lineRule="auto"/>
            </w:pPr>
            <w:r>
              <w:rPr>
                <w:rFonts w:ascii="Times New Roman" w:hAnsi="Times New Roman"/>
                <w:sz w:val="18"/>
              </w:rPr>
              <w:t>GET</w:t>
            </w:r>
          </w:p>
        </w:tc>
        <w:tc>
          <w:tcPr>
            <w:tcW w:type="dxa" w:w="7416"/>
            <w:vAlign w:val="center"/>
            <w:tcMar>
              <w:top w:w="62" w:type="dxa"/>
              <w:start w:w="85" w:type="dxa"/>
              <w:bottom w:w="62" w:type="dxa"/>
              <w:end w:w="85" w:type="dxa"/>
            </w:tcMar>
          </w:tcPr>
          <w:p>
            <w:pPr>
              <w:spacing w:after="0" w:line="247" w:lineRule="auto"/>
            </w:pPr>
            <w:r>
              <w:rPr>
                <w:rFonts w:ascii="Times New Roman" w:hAnsi="Times New Roman"/>
                <w:sz w:val="18"/>
              </w:rPr>
              <w:t>/2545959/customers</w:t>
            </w:r>
          </w:p>
        </w:tc>
      </w:tr>
      <w:tr>
        <w:trPr>
          <w:cantSplit/>
        </w:trPr>
        <w:tc>
          <w:tcPr>
            <w:tcW w:type="dxa" w:w="792"/>
            <w:vAlign w:val="center"/>
            <w:tcMar>
              <w:top w:w="62" w:type="dxa"/>
              <w:start w:w="85" w:type="dxa"/>
              <w:bottom w:w="62" w:type="dxa"/>
              <w:end w:w="85" w:type="dxa"/>
            </w:tcMar>
            <w:shd w:fill="F7F9FB"/>
          </w:tcPr>
          <w:p>
            <w:pPr>
              <w:spacing w:after="0" w:line="247" w:lineRule="auto"/>
            </w:pPr>
            <w:r>
              <w:rPr>
                <w:rFonts w:ascii="Times New Roman" w:hAnsi="Times New Roman"/>
                <w:sz w:val="18"/>
              </w:rPr>
              <w:t>2</w:t>
            </w:r>
          </w:p>
        </w:tc>
        <w:tc>
          <w:tcPr>
            <w:tcW w:type="dxa" w:w="1296"/>
            <w:vAlign w:val="center"/>
            <w:tcMar>
              <w:top w:w="62" w:type="dxa"/>
              <w:start w:w="85" w:type="dxa"/>
              <w:bottom w:w="62" w:type="dxa"/>
              <w:end w:w="85" w:type="dxa"/>
            </w:tcMar>
            <w:shd w:fill="F7F9FB"/>
          </w:tcPr>
          <w:p>
            <w:pPr>
              <w:spacing w:after="0" w:line="247" w:lineRule="auto"/>
            </w:pPr>
            <w:r>
              <w:rPr>
                <w:rFonts w:ascii="Times New Roman" w:hAnsi="Times New Roman"/>
                <w:sz w:val="18"/>
              </w:rPr>
              <w:t>GET</w:t>
            </w:r>
          </w:p>
        </w:tc>
        <w:tc>
          <w:tcPr>
            <w:tcW w:type="dxa" w:w="7416"/>
            <w:vAlign w:val="center"/>
            <w:tcMar>
              <w:top w:w="62" w:type="dxa"/>
              <w:start w:w="85" w:type="dxa"/>
              <w:bottom w:w="62" w:type="dxa"/>
              <w:end w:w="85" w:type="dxa"/>
            </w:tcMar>
            <w:shd w:fill="F7F9FB"/>
          </w:tcPr>
          <w:p>
            <w:pPr>
              <w:spacing w:after="0" w:line="247" w:lineRule="auto"/>
            </w:pPr>
            <w:r>
              <w:rPr>
                <w:rFonts w:ascii="Times New Roman" w:hAnsi="Times New Roman"/>
                <w:sz w:val="18"/>
              </w:rPr>
              <w:t>/2545959/customers/{customer_id}</w:t>
            </w:r>
          </w:p>
        </w:tc>
      </w:tr>
      <w:tr>
        <w:trPr>
          <w:cantSplit/>
        </w:trPr>
        <w:tc>
          <w:tcPr>
            <w:tcW w:type="dxa" w:w="792"/>
            <w:vAlign w:val="center"/>
            <w:tcMar>
              <w:top w:w="62" w:type="dxa"/>
              <w:start w:w="85" w:type="dxa"/>
              <w:bottom w:w="62" w:type="dxa"/>
              <w:end w:w="85" w:type="dxa"/>
            </w:tcMar>
          </w:tcPr>
          <w:p>
            <w:pPr>
              <w:spacing w:after="0" w:line="247" w:lineRule="auto"/>
            </w:pPr>
            <w:r>
              <w:rPr>
                <w:rFonts w:ascii="Times New Roman" w:hAnsi="Times New Roman"/>
                <w:sz w:val="18"/>
              </w:rPr>
              <w:t>3</w:t>
            </w:r>
          </w:p>
        </w:tc>
        <w:tc>
          <w:tcPr>
            <w:tcW w:type="dxa" w:w="1296"/>
            <w:vAlign w:val="center"/>
            <w:tcMar>
              <w:top w:w="62" w:type="dxa"/>
              <w:start w:w="85" w:type="dxa"/>
              <w:bottom w:w="62" w:type="dxa"/>
              <w:end w:w="85" w:type="dxa"/>
            </w:tcMar>
          </w:tcPr>
          <w:p>
            <w:pPr>
              <w:spacing w:after="0" w:line="247" w:lineRule="auto"/>
            </w:pPr>
            <w:r>
              <w:rPr>
                <w:rFonts w:ascii="Times New Roman" w:hAnsi="Times New Roman"/>
                <w:sz w:val="18"/>
              </w:rPr>
              <w:t>GET</w:t>
            </w:r>
          </w:p>
        </w:tc>
        <w:tc>
          <w:tcPr>
            <w:tcW w:type="dxa" w:w="7416"/>
            <w:vAlign w:val="center"/>
            <w:tcMar>
              <w:top w:w="62" w:type="dxa"/>
              <w:start w:w="85" w:type="dxa"/>
              <w:bottom w:w="62" w:type="dxa"/>
              <w:end w:w="85" w:type="dxa"/>
            </w:tcMar>
          </w:tcPr>
          <w:p>
            <w:pPr>
              <w:spacing w:after="0" w:line="247" w:lineRule="auto"/>
            </w:pPr>
            <w:r>
              <w:rPr>
                <w:rFonts w:ascii="Times New Roman" w:hAnsi="Times New Roman"/>
                <w:sz w:val="18"/>
              </w:rPr>
              <w:t>/2545959/customers?account_status={status}&amp;town={town}</w:t>
            </w:r>
          </w:p>
        </w:tc>
      </w:tr>
      <w:tr>
        <w:trPr>
          <w:cantSplit/>
        </w:trPr>
        <w:tc>
          <w:tcPr>
            <w:tcW w:type="dxa" w:w="792"/>
            <w:vAlign w:val="center"/>
            <w:tcMar>
              <w:top w:w="62" w:type="dxa"/>
              <w:start w:w="85" w:type="dxa"/>
              <w:bottom w:w="62" w:type="dxa"/>
              <w:end w:w="85" w:type="dxa"/>
            </w:tcMar>
            <w:shd w:fill="F7F9FB"/>
          </w:tcPr>
          <w:p>
            <w:pPr>
              <w:spacing w:after="0" w:line="247" w:lineRule="auto"/>
            </w:pPr>
            <w:r>
              <w:rPr>
                <w:rFonts w:ascii="Times New Roman" w:hAnsi="Times New Roman"/>
                <w:sz w:val="18"/>
              </w:rPr>
              <w:t>4</w:t>
            </w:r>
          </w:p>
        </w:tc>
        <w:tc>
          <w:tcPr>
            <w:tcW w:type="dxa" w:w="1296"/>
            <w:vAlign w:val="center"/>
            <w:tcMar>
              <w:top w:w="62" w:type="dxa"/>
              <w:start w:w="85" w:type="dxa"/>
              <w:bottom w:w="62" w:type="dxa"/>
              <w:end w:w="85" w:type="dxa"/>
            </w:tcMar>
            <w:shd w:fill="F7F9FB"/>
          </w:tcPr>
          <w:p>
            <w:pPr>
              <w:spacing w:after="0" w:line="247" w:lineRule="auto"/>
            </w:pPr>
            <w:r>
              <w:rPr>
                <w:rFonts w:ascii="Times New Roman" w:hAnsi="Times New Roman"/>
                <w:sz w:val="18"/>
              </w:rPr>
              <w:t>GET</w:t>
            </w:r>
          </w:p>
        </w:tc>
        <w:tc>
          <w:tcPr>
            <w:tcW w:type="dxa" w:w="7416"/>
            <w:vAlign w:val="center"/>
            <w:tcMar>
              <w:top w:w="62" w:type="dxa"/>
              <w:start w:w="85" w:type="dxa"/>
              <w:bottom w:w="62" w:type="dxa"/>
              <w:end w:w="85" w:type="dxa"/>
            </w:tcMar>
            <w:shd w:fill="F7F9FB"/>
          </w:tcPr>
          <w:p>
            <w:pPr>
              <w:spacing w:after="0" w:line="247" w:lineRule="auto"/>
            </w:pPr>
            <w:r>
              <w:rPr>
                <w:rFonts w:ascii="Times New Roman" w:hAnsi="Times New Roman"/>
                <w:sz w:val="18"/>
              </w:rPr>
              <w:t>/2545959/customers?registered_from={date}&amp;registered_to={date}</w:t>
            </w:r>
          </w:p>
        </w:tc>
      </w:tr>
      <w:tr>
        <w:trPr>
          <w:cantSplit/>
        </w:trPr>
        <w:tc>
          <w:tcPr>
            <w:tcW w:type="dxa" w:w="792"/>
            <w:vAlign w:val="center"/>
            <w:tcMar>
              <w:top w:w="62" w:type="dxa"/>
              <w:start w:w="85" w:type="dxa"/>
              <w:bottom w:w="62" w:type="dxa"/>
              <w:end w:w="85" w:type="dxa"/>
            </w:tcMar>
          </w:tcPr>
          <w:p>
            <w:pPr>
              <w:spacing w:after="0" w:line="247" w:lineRule="auto"/>
            </w:pPr>
            <w:r>
              <w:rPr>
                <w:rFonts w:ascii="Times New Roman" w:hAnsi="Times New Roman"/>
                <w:sz w:val="18"/>
              </w:rPr>
              <w:t>5</w:t>
            </w:r>
          </w:p>
        </w:tc>
        <w:tc>
          <w:tcPr>
            <w:tcW w:type="dxa" w:w="1296"/>
            <w:vAlign w:val="center"/>
            <w:tcMar>
              <w:top w:w="62" w:type="dxa"/>
              <w:start w:w="85" w:type="dxa"/>
              <w:bottom w:w="62" w:type="dxa"/>
              <w:end w:w="85" w:type="dxa"/>
            </w:tcMar>
          </w:tcPr>
          <w:p>
            <w:pPr>
              <w:spacing w:after="0" w:line="247" w:lineRule="auto"/>
            </w:pPr>
            <w:r>
              <w:rPr>
                <w:rFonts w:ascii="Times New Roman" w:hAnsi="Times New Roman"/>
                <w:sz w:val="18"/>
              </w:rPr>
              <w:t>GET</w:t>
            </w:r>
          </w:p>
        </w:tc>
        <w:tc>
          <w:tcPr>
            <w:tcW w:type="dxa" w:w="7416"/>
            <w:vAlign w:val="center"/>
            <w:tcMar>
              <w:top w:w="62" w:type="dxa"/>
              <w:start w:w="85" w:type="dxa"/>
              <w:bottom w:w="62" w:type="dxa"/>
              <w:end w:w="85" w:type="dxa"/>
            </w:tcMar>
          </w:tcPr>
          <w:p>
            <w:pPr>
              <w:spacing w:after="0" w:line="247" w:lineRule="auto"/>
            </w:pPr>
            <w:r>
              <w:rPr>
                <w:rFonts w:ascii="Times New Roman" w:hAnsi="Times New Roman"/>
                <w:sz w:val="18"/>
              </w:rPr>
              <w:t>/2545959/customers/statistics</w:t>
            </w:r>
          </w:p>
        </w:tc>
      </w:tr>
      <w:tr>
        <w:trPr>
          <w:cantSplit/>
        </w:trPr>
        <w:tc>
          <w:tcPr>
            <w:tcW w:type="dxa" w:w="792"/>
            <w:vAlign w:val="center"/>
            <w:tcMar>
              <w:top w:w="62" w:type="dxa"/>
              <w:start w:w="85" w:type="dxa"/>
              <w:bottom w:w="62" w:type="dxa"/>
              <w:end w:w="85" w:type="dxa"/>
            </w:tcMar>
            <w:shd w:fill="F7F9FB"/>
          </w:tcPr>
          <w:p>
            <w:pPr>
              <w:spacing w:after="0" w:line="247" w:lineRule="auto"/>
            </w:pPr>
            <w:r>
              <w:rPr>
                <w:rFonts w:ascii="Times New Roman" w:hAnsi="Times New Roman"/>
                <w:sz w:val="18"/>
              </w:rPr>
              <w:t>6</w:t>
            </w:r>
          </w:p>
        </w:tc>
        <w:tc>
          <w:tcPr>
            <w:tcW w:type="dxa" w:w="1296"/>
            <w:vAlign w:val="center"/>
            <w:tcMar>
              <w:top w:w="62" w:type="dxa"/>
              <w:start w:w="85" w:type="dxa"/>
              <w:bottom w:w="62" w:type="dxa"/>
              <w:end w:w="85" w:type="dxa"/>
            </w:tcMar>
            <w:shd w:fill="F7F9FB"/>
          </w:tcPr>
          <w:p>
            <w:pPr>
              <w:spacing w:after="0" w:line="247" w:lineRule="auto"/>
            </w:pPr>
            <w:r>
              <w:rPr>
                <w:rFonts w:ascii="Times New Roman" w:hAnsi="Times New Roman"/>
                <w:sz w:val="18"/>
              </w:rPr>
              <w:t>POST</w:t>
            </w:r>
          </w:p>
        </w:tc>
        <w:tc>
          <w:tcPr>
            <w:tcW w:type="dxa" w:w="7416"/>
            <w:vAlign w:val="center"/>
            <w:tcMar>
              <w:top w:w="62" w:type="dxa"/>
              <w:start w:w="85" w:type="dxa"/>
              <w:bottom w:w="62" w:type="dxa"/>
              <w:end w:w="85" w:type="dxa"/>
            </w:tcMar>
            <w:shd w:fill="F7F9FB"/>
          </w:tcPr>
          <w:p>
            <w:pPr>
              <w:spacing w:after="0" w:line="247" w:lineRule="auto"/>
            </w:pPr>
            <w:r>
              <w:rPr>
                <w:rFonts w:ascii="Times New Roman" w:hAnsi="Times New Roman"/>
                <w:sz w:val="18"/>
              </w:rPr>
              <w:t>/2545959/customers</w:t>
            </w:r>
          </w:p>
        </w:tc>
      </w:tr>
      <w:tr>
        <w:trPr>
          <w:cantSplit/>
        </w:trPr>
        <w:tc>
          <w:tcPr>
            <w:tcW w:type="dxa" w:w="792"/>
            <w:vAlign w:val="center"/>
            <w:tcMar>
              <w:top w:w="62" w:type="dxa"/>
              <w:start w:w="85" w:type="dxa"/>
              <w:bottom w:w="62" w:type="dxa"/>
              <w:end w:w="85" w:type="dxa"/>
            </w:tcMar>
          </w:tcPr>
          <w:p>
            <w:pPr>
              <w:spacing w:after="0" w:line="247" w:lineRule="auto"/>
            </w:pPr>
            <w:r>
              <w:rPr>
                <w:rFonts w:ascii="Times New Roman" w:hAnsi="Times New Roman"/>
                <w:sz w:val="18"/>
              </w:rPr>
              <w:t>7</w:t>
            </w:r>
          </w:p>
        </w:tc>
        <w:tc>
          <w:tcPr>
            <w:tcW w:type="dxa" w:w="1296"/>
            <w:vAlign w:val="center"/>
            <w:tcMar>
              <w:top w:w="62" w:type="dxa"/>
              <w:start w:w="85" w:type="dxa"/>
              <w:bottom w:w="62" w:type="dxa"/>
              <w:end w:w="85" w:type="dxa"/>
            </w:tcMar>
          </w:tcPr>
          <w:p>
            <w:pPr>
              <w:spacing w:after="0" w:line="247" w:lineRule="auto"/>
            </w:pPr>
            <w:r>
              <w:rPr>
                <w:rFonts w:ascii="Times New Roman" w:hAnsi="Times New Roman"/>
                <w:sz w:val="18"/>
              </w:rPr>
              <w:t>PUT</w:t>
            </w:r>
          </w:p>
        </w:tc>
        <w:tc>
          <w:tcPr>
            <w:tcW w:type="dxa" w:w="7416"/>
            <w:vAlign w:val="center"/>
            <w:tcMar>
              <w:top w:w="62" w:type="dxa"/>
              <w:start w:w="85" w:type="dxa"/>
              <w:bottom w:w="62" w:type="dxa"/>
              <w:end w:w="85" w:type="dxa"/>
            </w:tcMar>
          </w:tcPr>
          <w:p>
            <w:pPr>
              <w:spacing w:after="0" w:line="247" w:lineRule="auto"/>
            </w:pPr>
            <w:r>
              <w:rPr>
                <w:rFonts w:ascii="Times New Roman" w:hAnsi="Times New Roman"/>
                <w:sz w:val="18"/>
              </w:rPr>
              <w:t>/2545959/customers/{customer_id}</w:t>
            </w:r>
          </w:p>
        </w:tc>
      </w:tr>
      <w:tr>
        <w:trPr>
          <w:cantSplit/>
        </w:trPr>
        <w:tc>
          <w:tcPr>
            <w:tcW w:type="dxa" w:w="792"/>
            <w:vAlign w:val="center"/>
            <w:tcMar>
              <w:top w:w="62" w:type="dxa"/>
              <w:start w:w="85" w:type="dxa"/>
              <w:bottom w:w="62" w:type="dxa"/>
              <w:end w:w="85" w:type="dxa"/>
            </w:tcMar>
            <w:shd w:fill="F7F9FB"/>
          </w:tcPr>
          <w:p>
            <w:pPr>
              <w:spacing w:after="0" w:line="247" w:lineRule="auto"/>
            </w:pPr>
            <w:r>
              <w:rPr>
                <w:rFonts w:ascii="Times New Roman" w:hAnsi="Times New Roman"/>
                <w:sz w:val="18"/>
              </w:rPr>
              <w:t>8</w:t>
            </w:r>
          </w:p>
        </w:tc>
        <w:tc>
          <w:tcPr>
            <w:tcW w:type="dxa" w:w="1296"/>
            <w:vAlign w:val="center"/>
            <w:tcMar>
              <w:top w:w="62" w:type="dxa"/>
              <w:start w:w="85" w:type="dxa"/>
              <w:bottom w:w="62" w:type="dxa"/>
              <w:end w:w="85" w:type="dxa"/>
            </w:tcMar>
            <w:shd w:fill="F7F9FB"/>
          </w:tcPr>
          <w:p>
            <w:pPr>
              <w:spacing w:after="0" w:line="247" w:lineRule="auto"/>
            </w:pPr>
            <w:r>
              <w:rPr>
                <w:rFonts w:ascii="Times New Roman" w:hAnsi="Times New Roman"/>
                <w:sz w:val="18"/>
              </w:rPr>
              <w:t>DELETE</w:t>
            </w:r>
          </w:p>
        </w:tc>
        <w:tc>
          <w:tcPr>
            <w:tcW w:type="dxa" w:w="7416"/>
            <w:vAlign w:val="center"/>
            <w:tcMar>
              <w:top w:w="62" w:type="dxa"/>
              <w:start w:w="85" w:type="dxa"/>
              <w:bottom w:w="62" w:type="dxa"/>
              <w:end w:w="85" w:type="dxa"/>
            </w:tcMar>
            <w:shd w:fill="F7F9FB"/>
          </w:tcPr>
          <w:p>
            <w:pPr>
              <w:spacing w:after="0" w:line="247" w:lineRule="auto"/>
            </w:pPr>
            <w:r>
              <w:rPr>
                <w:rFonts w:ascii="Times New Roman" w:hAnsi="Times New Roman"/>
                <w:sz w:val="18"/>
              </w:rPr>
              <w:t>/2545959/customers/{customer_id}</w:t>
            </w:r>
          </w:p>
        </w:tc>
      </w:tr>
    </w:tbl>
    <w:p>
      <w:pPr>
        <w:spacing w:after="0"/>
      </w:pPr>
    </w:p>
    <w:p>
      <w:pPr/>
      <w:r>
        <w:t>The /customers path is used to retrieve all records and create a new record. A customer ID is placed in the path when working with one customer. The same /customers/{customer_id} path can be used for GET, PUT and DELETE because the HTTP method describes the action.</w:t>
      </w:r>
    </w:p>
    <w:p>
      <w:pPr/>
      <w:r>
        <w:t>Query parameters are used to filter customers by account status, town or registration dates. Account status and town are optional and can be used together. For the date-range operation, both dates are required and are included in the results. The separate /customers/statistics path returns counts, rather than customer details. This use of resource paths follows the examples in Lecture 4 [4].</w:t>
      </w:r>
    </w:p>
    <w:p>
      <w:pPr>
        <w:pStyle w:val="Heading1"/>
      </w:pPr>
      <w:r>
        <w:t>3. Request and Response Representations</w:t>
      </w:r>
    </w:p>
    <w:p>
      <w:pPr/>
      <w:r>
        <w:t>The service will send and receive JSON (application/json). Requests use the URI, method, headers and, for POST and PUT, a JSON body. This follows the parameter-passing approaches in Lecture 5 [5].</w:t>
      </w:r>
    </w:p>
    <w:p>
      <w:pPr>
        <w:pStyle w:val="Heading2"/>
      </w:pPr>
      <w:r>
        <w:t>3.1 Request Format</w:t>
      </w:r>
    </w:p>
    <w:p>
      <w:pPr/>
      <w:r>
        <w:t>The client sends Host: localhost:8080 and Accept: application/json in these examples. POST and PUT also use Content-Type: application/json because they contain JSON request bodies. Table 4 summarises the data sent for each operation.</w:t>
      </w:r>
    </w:p>
    <w:p>
      <w:pPr>
        <w:pStyle w:val="TableCaption"/>
      </w:pPr>
      <w:r>
        <w:t>Table 4. Request format for the eight operations</w:t>
      </w:r>
    </w:p>
    <w:tbl>
      <w:tblPr>
        <w:tblStyle w:val="TableGrid"/>
        <w:tblW w:type="auto" w:w="0"/>
        <w:jc w:val="center"/>
        <w:tblLayout w:type="fixed"/>
        <w:tblLook w:firstColumn="1" w:firstRow="1" w:lastColumn="0" w:lastRow="0" w:noHBand="0" w:noVBand="1" w:val="04A0"/>
      </w:tblPr>
      <w:tblGrid>
        <w:gridCol w:w="547"/>
        <w:gridCol w:w="5299"/>
        <w:gridCol w:w="3658"/>
      </w:tblGrid>
      <w:tr>
        <w:trPr>
          <w:cantSplit/>
          <w:tblHeader w:val="true"/>
        </w:trPr>
        <w:tc>
          <w:tcPr>
            <w:tcW w:type="dxa" w:w="547"/>
            <w:shd w:fill="E8EDF3"/>
            <w:vAlign w:val="center"/>
            <w:tcMar>
              <w:top w:w="62" w:type="dxa"/>
              <w:start w:w="85" w:type="dxa"/>
              <w:bottom w:w="62" w:type="dxa"/>
              <w:end w:w="85" w:type="dxa"/>
            </w:tcMar>
          </w:tcPr>
          <w:p>
            <w:pPr>
              <w:spacing w:after="0" w:line="247" w:lineRule="auto"/>
            </w:pPr>
            <w:r>
              <w:rPr>
                <w:rFonts w:ascii="Times New Roman" w:hAnsi="Times New Roman"/>
                <w:b/>
                <w:sz w:val="18"/>
              </w:rPr>
              <w:t>No.</w:t>
            </w:r>
          </w:p>
        </w:tc>
        <w:tc>
          <w:tcPr>
            <w:tcW w:type="dxa" w:w="5299"/>
            <w:shd w:fill="E8EDF3"/>
            <w:vAlign w:val="center"/>
            <w:tcMar>
              <w:top w:w="62" w:type="dxa"/>
              <w:start w:w="85" w:type="dxa"/>
              <w:bottom w:w="62" w:type="dxa"/>
              <w:end w:w="85" w:type="dxa"/>
            </w:tcMar>
          </w:tcPr>
          <w:p>
            <w:pPr>
              <w:spacing w:after="0" w:line="247" w:lineRule="auto"/>
            </w:pPr>
            <w:r>
              <w:rPr>
                <w:rFonts w:ascii="Times New Roman" w:hAnsi="Times New Roman"/>
                <w:b/>
                <w:sz w:val="18"/>
              </w:rPr>
              <w:t>Request</w:t>
            </w:r>
          </w:p>
        </w:tc>
        <w:tc>
          <w:tcPr>
            <w:tcW w:type="dxa" w:w="3658"/>
            <w:shd w:fill="E8EDF3"/>
            <w:vAlign w:val="center"/>
            <w:tcMar>
              <w:top w:w="62" w:type="dxa"/>
              <w:start w:w="85" w:type="dxa"/>
              <w:bottom w:w="62" w:type="dxa"/>
              <w:end w:w="85" w:type="dxa"/>
            </w:tcMar>
          </w:tcPr>
          <w:p>
            <w:pPr>
              <w:spacing w:after="0" w:line="247" w:lineRule="auto"/>
            </w:pPr>
            <w:r>
              <w:rPr>
                <w:rFonts w:ascii="Times New Roman" w:hAnsi="Times New Roman"/>
                <w:b/>
                <w:sz w:val="18"/>
              </w:rPr>
              <w:t>Parameters / body</w:t>
            </w:r>
          </w:p>
        </w:tc>
      </w:tr>
      <w:tr>
        <w:trPr>
          <w:cantSplit/>
        </w:trPr>
        <w:tc>
          <w:tcPr>
            <w:tcW w:type="dxa" w:w="547"/>
            <w:vAlign w:val="center"/>
            <w:tcMar>
              <w:top w:w="62" w:type="dxa"/>
              <w:start w:w="85" w:type="dxa"/>
              <w:bottom w:w="62" w:type="dxa"/>
              <w:end w:w="85" w:type="dxa"/>
            </w:tcMar>
          </w:tcPr>
          <w:p>
            <w:pPr>
              <w:spacing w:after="0" w:line="247" w:lineRule="auto"/>
            </w:pPr>
            <w:r>
              <w:rPr>
                <w:rFonts w:ascii="Times New Roman" w:hAnsi="Times New Roman"/>
                <w:sz w:val="18"/>
              </w:rPr>
              <w:t>1</w:t>
            </w:r>
          </w:p>
        </w:tc>
        <w:tc>
          <w:tcPr>
            <w:tcW w:type="dxa" w:w="5299"/>
            <w:vAlign w:val="center"/>
            <w:tcMar>
              <w:top w:w="62" w:type="dxa"/>
              <w:start w:w="85" w:type="dxa"/>
              <w:bottom w:w="62" w:type="dxa"/>
              <w:end w:w="85" w:type="dxa"/>
            </w:tcMar>
          </w:tcPr>
          <w:p>
            <w:pPr>
              <w:spacing w:after="0" w:line="247" w:lineRule="auto"/>
            </w:pPr>
            <w:r>
              <w:rPr>
                <w:rFonts w:ascii="Times New Roman" w:hAnsi="Times New Roman"/>
                <w:sz w:val="18"/>
              </w:rPr>
              <w:t>GET /2545959/customers</w:t>
            </w:r>
          </w:p>
        </w:tc>
        <w:tc>
          <w:tcPr>
            <w:tcW w:type="dxa" w:w="3658"/>
            <w:vAlign w:val="center"/>
            <w:tcMar>
              <w:top w:w="62" w:type="dxa"/>
              <w:start w:w="85" w:type="dxa"/>
              <w:bottom w:w="62" w:type="dxa"/>
              <w:end w:w="85" w:type="dxa"/>
            </w:tcMar>
          </w:tcPr>
          <w:p>
            <w:pPr>
              <w:spacing w:after="0" w:line="247" w:lineRule="auto"/>
            </w:pPr>
            <w:r>
              <w:rPr>
                <w:rFonts w:ascii="Times New Roman" w:hAnsi="Times New Roman"/>
                <w:sz w:val="18"/>
              </w:rPr>
              <w:t>No parameters or body.</w:t>
            </w:r>
          </w:p>
        </w:tc>
      </w:tr>
      <w:tr>
        <w:trPr>
          <w:cantSplit/>
        </w:trPr>
        <w:tc>
          <w:tcPr>
            <w:tcW w:type="dxa" w:w="547"/>
            <w:vAlign w:val="center"/>
            <w:tcMar>
              <w:top w:w="62" w:type="dxa"/>
              <w:start w:w="85" w:type="dxa"/>
              <w:bottom w:w="62" w:type="dxa"/>
              <w:end w:w="85" w:type="dxa"/>
            </w:tcMar>
            <w:shd w:fill="F7F9FB"/>
          </w:tcPr>
          <w:p>
            <w:pPr>
              <w:spacing w:after="0" w:line="247" w:lineRule="auto"/>
            </w:pPr>
            <w:r>
              <w:rPr>
                <w:rFonts w:ascii="Times New Roman" w:hAnsi="Times New Roman"/>
                <w:sz w:val="18"/>
              </w:rPr>
              <w:t>2</w:t>
            </w:r>
          </w:p>
        </w:tc>
        <w:tc>
          <w:tcPr>
            <w:tcW w:type="dxa" w:w="5299"/>
            <w:vAlign w:val="center"/>
            <w:tcMar>
              <w:top w:w="62" w:type="dxa"/>
              <w:start w:w="85" w:type="dxa"/>
              <w:bottom w:w="62" w:type="dxa"/>
              <w:end w:w="85" w:type="dxa"/>
            </w:tcMar>
            <w:shd w:fill="F7F9FB"/>
          </w:tcPr>
          <w:p>
            <w:pPr>
              <w:spacing w:after="0" w:line="247" w:lineRule="auto"/>
            </w:pPr>
            <w:r>
              <w:rPr>
                <w:rFonts w:ascii="Times New Roman" w:hAnsi="Times New Roman"/>
                <w:sz w:val="18"/>
              </w:rPr>
              <w:t>GET /2545959/customers/CUS001</w:t>
            </w:r>
          </w:p>
        </w:tc>
        <w:tc>
          <w:tcPr>
            <w:tcW w:type="dxa" w:w="3658"/>
            <w:vAlign w:val="center"/>
            <w:tcMar>
              <w:top w:w="62" w:type="dxa"/>
              <w:start w:w="85" w:type="dxa"/>
              <w:bottom w:w="62" w:type="dxa"/>
              <w:end w:w="85" w:type="dxa"/>
            </w:tcMar>
            <w:shd w:fill="F7F9FB"/>
          </w:tcPr>
          <w:p>
            <w:pPr>
              <w:spacing w:after="0" w:line="247" w:lineRule="auto"/>
            </w:pPr>
            <w:r>
              <w:rPr>
                <w:rFonts w:ascii="Times New Roman" w:hAnsi="Times New Roman"/>
                <w:sz w:val="18"/>
              </w:rPr>
              <w:t>Path value: customer_id.</w:t>
            </w:r>
          </w:p>
        </w:tc>
      </w:tr>
      <w:tr>
        <w:trPr>
          <w:cantSplit/>
        </w:trPr>
        <w:tc>
          <w:tcPr>
            <w:tcW w:type="dxa" w:w="547"/>
            <w:vAlign w:val="center"/>
            <w:tcMar>
              <w:top w:w="62" w:type="dxa"/>
              <w:start w:w="85" w:type="dxa"/>
              <w:bottom w:w="62" w:type="dxa"/>
              <w:end w:w="85" w:type="dxa"/>
            </w:tcMar>
          </w:tcPr>
          <w:p>
            <w:pPr>
              <w:spacing w:after="0" w:line="247" w:lineRule="auto"/>
            </w:pPr>
            <w:r>
              <w:rPr>
                <w:rFonts w:ascii="Times New Roman" w:hAnsi="Times New Roman"/>
                <w:sz w:val="18"/>
              </w:rPr>
              <w:t>3</w:t>
            </w:r>
          </w:p>
        </w:tc>
        <w:tc>
          <w:tcPr>
            <w:tcW w:type="dxa" w:w="5299"/>
            <w:vAlign w:val="center"/>
            <w:tcMar>
              <w:top w:w="62" w:type="dxa"/>
              <w:start w:w="85" w:type="dxa"/>
              <w:bottom w:w="62" w:type="dxa"/>
              <w:end w:w="85" w:type="dxa"/>
            </w:tcMar>
          </w:tcPr>
          <w:p>
            <w:pPr>
              <w:spacing w:after="0" w:line="247" w:lineRule="auto"/>
            </w:pPr>
            <w:r>
              <w:rPr>
                <w:rFonts w:ascii="Times New Roman" w:hAnsi="Times New Roman"/>
                <w:sz w:val="18"/>
              </w:rPr>
              <w:t>GET /2545959/customers?account_status=SUSPENDED&amp;town=Leeds</w:t>
            </w:r>
          </w:p>
        </w:tc>
        <w:tc>
          <w:tcPr>
            <w:tcW w:type="dxa" w:w="3658"/>
            <w:vAlign w:val="center"/>
            <w:tcMar>
              <w:top w:w="62" w:type="dxa"/>
              <w:start w:w="85" w:type="dxa"/>
              <w:bottom w:w="62" w:type="dxa"/>
              <w:end w:w="85" w:type="dxa"/>
            </w:tcMar>
          </w:tcPr>
          <w:p>
            <w:pPr>
              <w:spacing w:after="0" w:line="247" w:lineRule="auto"/>
            </w:pPr>
            <w:r>
              <w:rPr>
                <w:rFonts w:ascii="Times New Roman" w:hAnsi="Times New Roman"/>
                <w:sz w:val="18"/>
              </w:rPr>
              <w:t>Optional account_status and town query parameters.</w:t>
            </w:r>
          </w:p>
        </w:tc>
      </w:tr>
      <w:tr>
        <w:trPr>
          <w:cantSplit/>
        </w:trPr>
        <w:tc>
          <w:tcPr>
            <w:tcW w:type="dxa" w:w="547"/>
            <w:vAlign w:val="center"/>
            <w:tcMar>
              <w:top w:w="62" w:type="dxa"/>
              <w:start w:w="85" w:type="dxa"/>
              <w:bottom w:w="62" w:type="dxa"/>
              <w:end w:w="85" w:type="dxa"/>
            </w:tcMar>
            <w:shd w:fill="F7F9FB"/>
          </w:tcPr>
          <w:p>
            <w:pPr>
              <w:spacing w:after="0" w:line="247" w:lineRule="auto"/>
            </w:pPr>
            <w:r>
              <w:rPr>
                <w:rFonts w:ascii="Times New Roman" w:hAnsi="Times New Roman"/>
                <w:sz w:val="18"/>
              </w:rPr>
              <w:t>4</w:t>
            </w:r>
          </w:p>
        </w:tc>
        <w:tc>
          <w:tcPr>
            <w:tcW w:type="dxa" w:w="5299"/>
            <w:vAlign w:val="center"/>
            <w:tcMar>
              <w:top w:w="62" w:type="dxa"/>
              <w:start w:w="85" w:type="dxa"/>
              <w:bottom w:w="62" w:type="dxa"/>
              <w:end w:w="85" w:type="dxa"/>
            </w:tcMar>
            <w:shd w:fill="F7F9FB"/>
          </w:tcPr>
          <w:p>
            <w:pPr>
              <w:spacing w:after="0" w:line="247" w:lineRule="auto"/>
            </w:pPr>
            <w:r>
              <w:rPr>
                <w:rFonts w:ascii="Times New Roman" w:hAnsi="Times New Roman"/>
                <w:sz w:val="18"/>
              </w:rPr>
              <w:t>GET /2545959/customers?registered_from=2024-01-01&amp;registered_to=2024-03-31</w:t>
            </w:r>
          </w:p>
        </w:tc>
        <w:tc>
          <w:tcPr>
            <w:tcW w:type="dxa" w:w="3658"/>
            <w:vAlign w:val="center"/>
            <w:tcMar>
              <w:top w:w="62" w:type="dxa"/>
              <w:start w:w="85" w:type="dxa"/>
              <w:bottom w:w="62" w:type="dxa"/>
              <w:end w:w="85" w:type="dxa"/>
            </w:tcMar>
            <w:shd w:fill="F7F9FB"/>
          </w:tcPr>
          <w:p>
            <w:pPr>
              <w:spacing w:after="0" w:line="247" w:lineRule="auto"/>
            </w:pPr>
            <w:r>
              <w:rPr>
                <w:rFonts w:ascii="Times New Roman" w:hAnsi="Times New Roman"/>
                <w:sz w:val="18"/>
              </w:rPr>
              <w:t>Two required query dates (yyyy-MM-dd).</w:t>
            </w:r>
          </w:p>
        </w:tc>
      </w:tr>
      <w:tr>
        <w:trPr>
          <w:cantSplit/>
        </w:trPr>
        <w:tc>
          <w:tcPr>
            <w:tcW w:type="dxa" w:w="547"/>
            <w:vAlign w:val="center"/>
            <w:tcMar>
              <w:top w:w="62" w:type="dxa"/>
              <w:start w:w="85" w:type="dxa"/>
              <w:bottom w:w="62" w:type="dxa"/>
              <w:end w:w="85" w:type="dxa"/>
            </w:tcMar>
          </w:tcPr>
          <w:p>
            <w:pPr>
              <w:spacing w:after="0" w:line="247" w:lineRule="auto"/>
            </w:pPr>
            <w:r>
              <w:rPr>
                <w:rFonts w:ascii="Times New Roman" w:hAnsi="Times New Roman"/>
                <w:sz w:val="18"/>
              </w:rPr>
              <w:t>5</w:t>
            </w:r>
          </w:p>
        </w:tc>
        <w:tc>
          <w:tcPr>
            <w:tcW w:type="dxa" w:w="5299"/>
            <w:vAlign w:val="center"/>
            <w:tcMar>
              <w:top w:w="62" w:type="dxa"/>
              <w:start w:w="85" w:type="dxa"/>
              <w:bottom w:w="62" w:type="dxa"/>
              <w:end w:w="85" w:type="dxa"/>
            </w:tcMar>
          </w:tcPr>
          <w:p>
            <w:pPr>
              <w:spacing w:after="0" w:line="247" w:lineRule="auto"/>
            </w:pPr>
            <w:r>
              <w:rPr>
                <w:rFonts w:ascii="Times New Roman" w:hAnsi="Times New Roman"/>
                <w:sz w:val="18"/>
              </w:rPr>
              <w:t>GET /2545959/customers/statistics</w:t>
            </w:r>
          </w:p>
        </w:tc>
        <w:tc>
          <w:tcPr>
            <w:tcW w:type="dxa" w:w="3658"/>
            <w:vAlign w:val="center"/>
            <w:tcMar>
              <w:top w:w="62" w:type="dxa"/>
              <w:start w:w="85" w:type="dxa"/>
              <w:bottom w:w="62" w:type="dxa"/>
              <w:end w:w="85" w:type="dxa"/>
            </w:tcMar>
          </w:tcPr>
          <w:p>
            <w:pPr>
              <w:spacing w:after="0" w:line="247" w:lineRule="auto"/>
            </w:pPr>
            <w:r>
              <w:rPr>
                <w:rFonts w:ascii="Times New Roman" w:hAnsi="Times New Roman"/>
                <w:sz w:val="18"/>
              </w:rPr>
              <w:t>No parameters or body.</w:t>
            </w:r>
          </w:p>
        </w:tc>
      </w:tr>
      <w:tr>
        <w:trPr>
          <w:cantSplit/>
        </w:trPr>
        <w:tc>
          <w:tcPr>
            <w:tcW w:type="dxa" w:w="547"/>
            <w:vAlign w:val="center"/>
            <w:tcMar>
              <w:top w:w="62" w:type="dxa"/>
              <w:start w:w="85" w:type="dxa"/>
              <w:bottom w:w="62" w:type="dxa"/>
              <w:end w:w="85" w:type="dxa"/>
            </w:tcMar>
            <w:shd w:fill="F7F9FB"/>
          </w:tcPr>
          <w:p>
            <w:pPr>
              <w:spacing w:after="0" w:line="247" w:lineRule="auto"/>
            </w:pPr>
            <w:r>
              <w:rPr>
                <w:rFonts w:ascii="Times New Roman" w:hAnsi="Times New Roman"/>
                <w:sz w:val="18"/>
              </w:rPr>
              <w:t>6</w:t>
            </w:r>
          </w:p>
        </w:tc>
        <w:tc>
          <w:tcPr>
            <w:tcW w:type="dxa" w:w="5299"/>
            <w:vAlign w:val="center"/>
            <w:tcMar>
              <w:top w:w="62" w:type="dxa"/>
              <w:start w:w="85" w:type="dxa"/>
              <w:bottom w:w="62" w:type="dxa"/>
              <w:end w:w="85" w:type="dxa"/>
            </w:tcMar>
            <w:shd w:fill="F7F9FB"/>
          </w:tcPr>
          <w:p>
            <w:pPr>
              <w:spacing w:after="0" w:line="247" w:lineRule="auto"/>
            </w:pPr>
            <w:r>
              <w:rPr>
                <w:rFonts w:ascii="Times New Roman" w:hAnsi="Times New Roman"/>
                <w:sz w:val="18"/>
              </w:rPr>
              <w:t>POST /2545959/customers</w:t>
            </w:r>
          </w:p>
        </w:tc>
        <w:tc>
          <w:tcPr>
            <w:tcW w:type="dxa" w:w="3658"/>
            <w:vAlign w:val="center"/>
            <w:tcMar>
              <w:top w:w="62" w:type="dxa"/>
              <w:start w:w="85" w:type="dxa"/>
              <w:bottom w:w="62" w:type="dxa"/>
              <w:end w:w="85" w:type="dxa"/>
            </w:tcMar>
            <w:shd w:fill="F7F9FB"/>
          </w:tcPr>
          <w:p>
            <w:pPr>
              <w:spacing w:after="0" w:line="247" w:lineRule="auto"/>
            </w:pPr>
            <w:r>
              <w:rPr>
                <w:rFonts w:ascii="Times New Roman" w:hAnsi="Times New Roman"/>
                <w:sz w:val="18"/>
              </w:rPr>
              <w:t>Required JSON body; no customer_id supplied.</w:t>
            </w:r>
          </w:p>
        </w:tc>
      </w:tr>
      <w:tr>
        <w:trPr>
          <w:cantSplit/>
        </w:trPr>
        <w:tc>
          <w:tcPr>
            <w:tcW w:type="dxa" w:w="547"/>
            <w:vAlign w:val="center"/>
            <w:tcMar>
              <w:top w:w="62" w:type="dxa"/>
              <w:start w:w="85" w:type="dxa"/>
              <w:bottom w:w="62" w:type="dxa"/>
              <w:end w:w="85" w:type="dxa"/>
            </w:tcMar>
          </w:tcPr>
          <w:p>
            <w:pPr>
              <w:spacing w:after="0" w:line="247" w:lineRule="auto"/>
            </w:pPr>
            <w:r>
              <w:rPr>
                <w:rFonts w:ascii="Times New Roman" w:hAnsi="Times New Roman"/>
                <w:sz w:val="18"/>
              </w:rPr>
              <w:t>7</w:t>
            </w:r>
          </w:p>
        </w:tc>
        <w:tc>
          <w:tcPr>
            <w:tcW w:type="dxa" w:w="5299"/>
            <w:vAlign w:val="center"/>
            <w:tcMar>
              <w:top w:w="62" w:type="dxa"/>
              <w:start w:w="85" w:type="dxa"/>
              <w:bottom w:w="62" w:type="dxa"/>
              <w:end w:w="85" w:type="dxa"/>
            </w:tcMar>
          </w:tcPr>
          <w:p>
            <w:pPr>
              <w:spacing w:after="0" w:line="247" w:lineRule="auto"/>
            </w:pPr>
            <w:r>
              <w:rPr>
                <w:rFonts w:ascii="Times New Roman" w:hAnsi="Times New Roman"/>
                <w:sz w:val="18"/>
              </w:rPr>
              <w:t>PUT /2545959/customers/CUS001</w:t>
            </w:r>
          </w:p>
        </w:tc>
        <w:tc>
          <w:tcPr>
            <w:tcW w:type="dxa" w:w="3658"/>
            <w:vAlign w:val="center"/>
            <w:tcMar>
              <w:top w:w="62" w:type="dxa"/>
              <w:start w:w="85" w:type="dxa"/>
              <w:bottom w:w="62" w:type="dxa"/>
              <w:end w:w="85" w:type="dxa"/>
            </w:tcMar>
          </w:tcPr>
          <w:p>
            <w:pPr>
              <w:spacing w:after="0" w:line="247" w:lineRule="auto"/>
            </w:pPr>
            <w:r>
              <w:rPr>
                <w:rFonts w:ascii="Times New Roman" w:hAnsi="Times New Roman"/>
                <w:sz w:val="18"/>
              </w:rPr>
              <w:t>Path ID and JSON body containing the replacement details.</w:t>
            </w:r>
          </w:p>
        </w:tc>
      </w:tr>
      <w:tr>
        <w:trPr>
          <w:cantSplit/>
        </w:trPr>
        <w:tc>
          <w:tcPr>
            <w:tcW w:type="dxa" w:w="547"/>
            <w:vAlign w:val="center"/>
            <w:tcMar>
              <w:top w:w="62" w:type="dxa"/>
              <w:start w:w="85" w:type="dxa"/>
              <w:bottom w:w="62" w:type="dxa"/>
              <w:end w:w="85" w:type="dxa"/>
            </w:tcMar>
            <w:shd w:fill="F7F9FB"/>
          </w:tcPr>
          <w:p>
            <w:pPr>
              <w:spacing w:after="0" w:line="247" w:lineRule="auto"/>
            </w:pPr>
            <w:r>
              <w:rPr>
                <w:rFonts w:ascii="Times New Roman" w:hAnsi="Times New Roman"/>
                <w:sz w:val="18"/>
              </w:rPr>
              <w:t>8</w:t>
            </w:r>
          </w:p>
        </w:tc>
        <w:tc>
          <w:tcPr>
            <w:tcW w:type="dxa" w:w="5299"/>
            <w:vAlign w:val="center"/>
            <w:tcMar>
              <w:top w:w="62" w:type="dxa"/>
              <w:start w:w="85" w:type="dxa"/>
              <w:bottom w:w="62" w:type="dxa"/>
              <w:end w:w="85" w:type="dxa"/>
            </w:tcMar>
            <w:shd w:fill="F7F9FB"/>
          </w:tcPr>
          <w:p>
            <w:pPr>
              <w:spacing w:after="0" w:line="247" w:lineRule="auto"/>
            </w:pPr>
            <w:r>
              <w:rPr>
                <w:rFonts w:ascii="Times New Roman" w:hAnsi="Times New Roman"/>
                <w:sz w:val="18"/>
              </w:rPr>
              <w:t>DELETE /2545959/customers/CUS001</w:t>
            </w:r>
          </w:p>
        </w:tc>
        <w:tc>
          <w:tcPr>
            <w:tcW w:type="dxa" w:w="3658"/>
            <w:vAlign w:val="center"/>
            <w:tcMar>
              <w:top w:w="62" w:type="dxa"/>
              <w:start w:w="85" w:type="dxa"/>
              <w:bottom w:w="62" w:type="dxa"/>
              <w:end w:w="85" w:type="dxa"/>
            </w:tcMar>
            <w:shd w:fill="F7F9FB"/>
          </w:tcPr>
          <w:p>
            <w:pPr>
              <w:spacing w:after="0" w:line="247" w:lineRule="auto"/>
            </w:pPr>
            <w:r>
              <w:rPr>
                <w:rFonts w:ascii="Times New Roman" w:hAnsi="Times New Roman"/>
                <w:sz w:val="18"/>
              </w:rPr>
              <w:t>Path ID; no request body.</w:t>
            </w:r>
          </w:p>
        </w:tc>
      </w:tr>
    </w:tbl>
    <w:p>
      <w:pPr>
        <w:spacing w:after="0"/>
      </w:pPr>
    </w:p>
    <w:p>
      <w:pPr>
        <w:pStyle w:val="ExampleLabel"/>
      </w:pPr>
      <w:r>
        <w:t>Operation 1 – GET all customers</w:t>
      </w:r>
    </w:p>
    <w:p>
      <w:pPr>
        <w:pStyle w:val="CodeSample"/>
        <w:keepLines/>
      </w:pPr>
      <w:r>
        <w:rPr>
          <w:rFonts w:ascii="Liberation Mono" w:hAnsi="Liberation Mono"/>
          <w:sz w:val="17"/>
        </w:rPr>
        <w:t>GET /2545959/customers HTTP/1.1</w:t>
      </w:r>
      <w:r>
        <w:br/>
      </w:r>
      <w:r>
        <w:rPr>
          <w:rFonts w:ascii="Liberation Mono" w:hAnsi="Liberation Mono"/>
          <w:sz w:val="17"/>
        </w:rPr>
        <w:t>Host: localhost:8080</w:t>
      </w:r>
      <w:r>
        <w:br/>
      </w:r>
      <w:r>
        <w:rPr>
          <w:rFonts w:ascii="Liberation Mono" w:hAnsi="Liberation Mono"/>
          <w:sz w:val="17"/>
        </w:rPr>
        <w:t>Accept: application/json</w:t>
      </w:r>
    </w:p>
    <w:p>
      <w:pPr>
        <w:spacing w:before="0" w:after="0"/>
      </w:pPr>
    </w:p>
    <w:p>
      <w:pPr/>
      <w:r>
        <w:t>No additional information is needed because all customer records are requested.</w:t>
      </w:r>
    </w:p>
    <w:p>
      <w:pPr>
        <w:pStyle w:val="ExampleLabel"/>
      </w:pPr>
      <w:r>
        <w:t>Operation 2 – GET an individual customer</w:t>
      </w:r>
    </w:p>
    <w:p>
      <w:pPr>
        <w:pStyle w:val="CodeSample"/>
        <w:keepLines/>
      </w:pPr>
      <w:r>
        <w:rPr>
          <w:rFonts w:ascii="Liberation Mono" w:hAnsi="Liberation Mono"/>
          <w:sz w:val="17"/>
        </w:rPr>
        <w:t>GET /2545959/customers/CUS001 HTTP/1.1</w:t>
      </w:r>
      <w:r>
        <w:br/>
      </w:r>
      <w:r>
        <w:rPr>
          <w:rFonts w:ascii="Liberation Mono" w:hAnsi="Liberation Mono"/>
          <w:sz w:val="17"/>
        </w:rPr>
        <w:t>Host: localhost:8080</w:t>
      </w:r>
      <w:r>
        <w:br/>
      </w:r>
      <w:r>
        <w:rPr>
          <w:rFonts w:ascii="Liberation Mono" w:hAnsi="Liberation Mono"/>
          <w:sz w:val="17"/>
        </w:rPr>
        <w:t>Accept: application/json</w:t>
      </w:r>
    </w:p>
    <w:p>
      <w:pPr>
        <w:spacing w:before="0" w:after="0"/>
      </w:pPr>
    </w:p>
    <w:p>
      <w:pPr/>
      <w:r>
        <w:t>CUS001 is the customer_id supplied in the path.</w:t>
      </w:r>
    </w:p>
    <w:p>
      <w:pPr>
        <w:pStyle w:val="ExampleLabel"/>
      </w:pPr>
      <w:r>
        <w:t>Operation 3 – GET with optional filters</w:t>
      </w:r>
    </w:p>
    <w:p>
      <w:pPr>
        <w:pStyle w:val="CodeSample"/>
        <w:keepLines/>
      </w:pPr>
      <w:r>
        <w:rPr>
          <w:rFonts w:ascii="Liberation Mono" w:hAnsi="Liberation Mono"/>
          <w:sz w:val="17"/>
        </w:rPr>
        <w:t>GET /2545959/customers?account_status=SUSPENDED&amp;town=Leeds HTTP/1.1</w:t>
      </w:r>
      <w:r>
        <w:br/>
      </w:r>
      <w:r>
        <w:rPr>
          <w:rFonts w:ascii="Liberation Mono" w:hAnsi="Liberation Mono"/>
          <w:sz w:val="17"/>
        </w:rPr>
        <w:t>Host: localhost:8080</w:t>
      </w:r>
      <w:r>
        <w:br/>
      </w:r>
      <w:r>
        <w:rPr>
          <w:rFonts w:ascii="Liberation Mono" w:hAnsi="Liberation Mono"/>
          <w:sz w:val="17"/>
        </w:rPr>
        <w:t>Accept: application/json</w:t>
      </w:r>
    </w:p>
    <w:p>
      <w:pPr>
        <w:spacing w:before="0" w:after="0"/>
      </w:pPr>
    </w:p>
    <w:p>
      <w:pPr/>
      <w:r>
        <w:t>Only customers matching both supplied filters will be returned.</w:t>
      </w:r>
    </w:p>
    <w:p>
      <w:pPr>
        <w:pStyle w:val="ExampleLabel"/>
      </w:pPr>
      <w:r>
        <w:t>Operation 4 – GET by registration date</w:t>
      </w:r>
    </w:p>
    <w:p>
      <w:pPr>
        <w:pStyle w:val="CodeSample"/>
        <w:keepLines/>
      </w:pPr>
      <w:r>
        <w:rPr>
          <w:rFonts w:ascii="Liberation Mono" w:hAnsi="Liberation Mono"/>
          <w:sz w:val="17"/>
        </w:rPr>
        <w:t>GET /2545959/customers?registered_from=2024-01-01&amp;registered_to=2024-03-31 HTTP/1.1</w:t>
      </w:r>
      <w:r>
        <w:br/>
      </w:r>
      <w:r>
        <w:rPr>
          <w:rFonts w:ascii="Liberation Mono" w:hAnsi="Liberation Mono"/>
          <w:sz w:val="17"/>
        </w:rPr>
        <w:t>Host: localhost:8080</w:t>
      </w:r>
      <w:r>
        <w:br/>
      </w:r>
      <w:r>
        <w:rPr>
          <w:rFonts w:ascii="Liberation Mono" w:hAnsi="Liberation Mono"/>
          <w:sz w:val="17"/>
        </w:rPr>
        <w:t>Accept: application/json</w:t>
      </w:r>
    </w:p>
    <w:p>
      <w:pPr>
        <w:spacing w:before="0" w:after="0"/>
      </w:pPr>
    </w:p>
    <w:p>
      <w:pPr/>
      <w:r>
        <w:t>The request contains the start and end dates in yyyy-MM-dd format.</w:t>
      </w:r>
    </w:p>
    <w:p>
      <w:pPr>
        <w:pStyle w:val="ExampleLabel"/>
      </w:pPr>
      <w:r>
        <w:t>Operation 5 – GET account status statistics</w:t>
      </w:r>
    </w:p>
    <w:p>
      <w:pPr>
        <w:pStyle w:val="CodeSample"/>
        <w:keepLines/>
      </w:pPr>
      <w:r>
        <w:rPr>
          <w:rFonts w:ascii="Liberation Mono" w:hAnsi="Liberation Mono"/>
          <w:sz w:val="17"/>
        </w:rPr>
        <w:t>GET /2545959/customers/statistics HTTP/1.1</w:t>
      </w:r>
      <w:r>
        <w:br/>
      </w:r>
      <w:r>
        <w:rPr>
          <w:rFonts w:ascii="Liberation Mono" w:hAnsi="Liberation Mono"/>
          <w:sz w:val="17"/>
        </w:rPr>
        <w:t>Host: localhost:8080</w:t>
      </w:r>
      <w:r>
        <w:br/>
      </w:r>
      <w:r>
        <w:rPr>
          <w:rFonts w:ascii="Liberation Mono" w:hAnsi="Liberation Mono"/>
          <w:sz w:val="17"/>
        </w:rPr>
        <w:t>Accept: application/json</w:t>
      </w:r>
    </w:p>
    <w:p>
      <w:pPr>
        <w:spacing w:before="0" w:after="0"/>
      </w:pPr>
    </w:p>
    <w:p>
      <w:pPr/>
      <w:r>
        <w:t>No extra parameters are needed because the service counts the status values.</w:t>
      </w:r>
    </w:p>
    <w:p>
      <w:pPr>
        <w:pStyle w:val="ExampleLabel"/>
      </w:pPr>
      <w:r>
        <w:t>Operation 6 – POST a new customer</w:t>
      </w:r>
    </w:p>
    <w:p>
      <w:pPr>
        <w:pStyle w:val="CodeSample"/>
        <w:keepLines/>
      </w:pPr>
      <w:r>
        <w:rPr>
          <w:rFonts w:ascii="Liberation Mono" w:hAnsi="Liberation Mono"/>
          <w:sz w:val="17"/>
        </w:rPr>
        <w:t>POST /2545959/customers HTTP/1.1</w:t>
      </w:r>
      <w:r>
        <w:br/>
      </w:r>
      <w:r>
        <w:rPr>
          <w:rFonts w:ascii="Liberation Mono" w:hAnsi="Liberation Mono"/>
          <w:sz w:val="17"/>
        </w:rPr>
        <w:t>Host: localhost:8080</w:t>
      </w:r>
      <w:r>
        <w:br/>
      </w:r>
      <w:r>
        <w:rPr>
          <w:rFonts w:ascii="Liberation Mono" w:hAnsi="Liberation Mono"/>
          <w:sz w:val="17"/>
        </w:rPr>
        <w:t>Accept: application/json</w:t>
      </w:r>
      <w:r>
        <w:br/>
      </w:r>
      <w:r>
        <w:rPr>
          <w:rFonts w:ascii="Liberation Mono" w:hAnsi="Liberation Mono"/>
          <w:sz w:val="17"/>
        </w:rPr>
        <w:t>Content-Type: application/json</w:t>
      </w:r>
      <w:r>
        <w:br/>
      </w:r>
      <w:r>
        <w:rPr>
          <w:rFonts w:ascii="Liberation Mono" w:hAnsi="Liberation Mono"/>
          <w:sz w:val="17"/>
        </w:rPr>
      </w:r>
      <w:r>
        <w:br/>
      </w:r>
      <w:r>
        <w:rPr>
          <w:rFonts w:ascii="Liberation Mono" w:hAnsi="Liberation Mono"/>
          <w:sz w:val="17"/>
        </w:rPr>
        <w:t>{</w:t>
      </w:r>
      <w:r>
        <w:br/>
      </w:r>
      <w:r>
        <w:rPr>
          <w:rFonts w:ascii="Liberation Mono" w:hAnsi="Liberation Mono"/>
          <w:sz w:val="17"/>
        </w:rPr>
        <w:t xml:space="preserve">  "organisation_name": "Severn Fleet Services Ltd",</w:t>
      </w:r>
      <w:r>
        <w:br/>
      </w:r>
      <w:r>
        <w:rPr>
          <w:rFonts w:ascii="Liberation Mono" w:hAnsi="Liberation Mono"/>
          <w:sz w:val="17"/>
        </w:rPr>
        <w:t xml:space="preserve">  "address_line_1": "15 Example Road",</w:t>
      </w:r>
      <w:r>
        <w:br/>
      </w:r>
      <w:r>
        <w:rPr>
          <w:rFonts w:ascii="Liberation Mono" w:hAnsi="Liberation Mono"/>
          <w:sz w:val="17"/>
        </w:rPr>
        <w:t xml:space="preserve">  "address_line_2": null,</w:t>
      </w:r>
      <w:r>
        <w:br/>
      </w:r>
      <w:r>
        <w:rPr>
          <w:rFonts w:ascii="Liberation Mono" w:hAnsi="Liberation Mono"/>
          <w:sz w:val="17"/>
        </w:rPr>
        <w:t xml:space="preserve">  "town": "Swansea",</w:t>
      </w:r>
      <w:r>
        <w:br/>
      </w:r>
      <w:r>
        <w:rPr>
          <w:rFonts w:ascii="Liberation Mono" w:hAnsi="Liberation Mono"/>
          <w:sz w:val="17"/>
        </w:rPr>
        <w:t xml:space="preserve">  "postcode": "SA1 1AA",</w:t>
      </w:r>
      <w:r>
        <w:br/>
      </w:r>
      <w:r>
        <w:rPr>
          <w:rFonts w:ascii="Liberation Mono" w:hAnsi="Liberation Mono"/>
          <w:sz w:val="17"/>
        </w:rPr>
        <w:t xml:space="preserve">  "primary_contact_name": "Alex Morgan",</w:t>
      </w:r>
      <w:r>
        <w:br/>
      </w:r>
      <w:r>
        <w:rPr>
          <w:rFonts w:ascii="Liberation Mono" w:hAnsi="Liberation Mono"/>
          <w:sz w:val="17"/>
        </w:rPr>
        <w:t xml:space="preserve">  "primary_contact_email": "alex.morgan@example.org",</w:t>
      </w:r>
      <w:r>
        <w:br/>
      </w:r>
      <w:r>
        <w:rPr>
          <w:rFonts w:ascii="Liberation Mono" w:hAnsi="Liberation Mono"/>
          <w:sz w:val="17"/>
        </w:rPr>
        <w:t xml:space="preserve">  "primary_contact_phone": "07700 900051",</w:t>
      </w:r>
      <w:r>
        <w:br/>
      </w:r>
      <w:r>
        <w:rPr>
          <w:rFonts w:ascii="Liberation Mono" w:hAnsi="Liberation Mono"/>
          <w:sz w:val="17"/>
        </w:rPr>
        <w:t xml:space="preserve">  "secondary_contact_name": null,</w:t>
      </w:r>
      <w:r>
        <w:br/>
      </w:r>
      <w:r>
        <w:rPr>
          <w:rFonts w:ascii="Liberation Mono" w:hAnsi="Liberation Mono"/>
          <w:sz w:val="17"/>
        </w:rPr>
        <w:t xml:space="preserve">  "secondary_contact_email": null,</w:t>
      </w:r>
      <w:r>
        <w:br/>
      </w:r>
      <w:r>
        <w:rPr>
          <w:rFonts w:ascii="Liberation Mono" w:hAnsi="Liberation Mono"/>
          <w:sz w:val="17"/>
        </w:rPr>
        <w:t xml:space="preserve">  "secondary_contact_phone": null,</w:t>
      </w:r>
      <w:r>
        <w:br/>
      </w:r>
      <w:r>
        <w:rPr>
          <w:rFonts w:ascii="Liberation Mono" w:hAnsi="Liberation Mono"/>
          <w:sz w:val="17"/>
        </w:rPr>
        <w:t xml:space="preserve">  "account_status": "ACTIVE",</w:t>
      </w:r>
      <w:r>
        <w:br/>
      </w:r>
      <w:r>
        <w:rPr>
          <w:rFonts w:ascii="Liberation Mono" w:hAnsi="Liberation Mono"/>
          <w:sz w:val="17"/>
        </w:rPr>
        <w:t xml:space="preserve">  "date_registered": "2026-07-01"</w:t>
      </w:r>
      <w:r>
        <w:br/>
      </w:r>
      <w:r>
        <w:rPr>
          <w:rFonts w:ascii="Liberation Mono" w:hAnsi="Liberation Mono"/>
          <w:sz w:val="17"/>
        </w:rPr>
        <w:t>}</w:t>
      </w:r>
    </w:p>
    <w:p>
      <w:pPr>
        <w:spacing w:before="0" w:after="0"/>
      </w:pPr>
    </w:p>
    <w:p>
      <w:pPr/>
      <w:r>
        <w:t>The client does not send customer_id. After checking the data, the server will give the new customer the next available generated ID.</w:t>
      </w:r>
    </w:p>
    <w:p>
      <w:pPr>
        <w:pStyle w:val="ExampleLabel"/>
      </w:pPr>
      <w:r>
        <w:t>Operation 7 – PUT replacement customer information</w:t>
      </w:r>
    </w:p>
    <w:p>
      <w:pPr>
        <w:pStyle w:val="CodeSample"/>
        <w:keepLines/>
      </w:pPr>
      <w:r>
        <w:rPr>
          <w:rFonts w:ascii="Liberation Mono" w:hAnsi="Liberation Mono"/>
          <w:sz w:val="17"/>
        </w:rPr>
        <w:t>PUT /2545959/customers/CUS001 HTTP/1.1</w:t>
      </w:r>
      <w:r>
        <w:br/>
      </w:r>
      <w:r>
        <w:rPr>
          <w:rFonts w:ascii="Liberation Mono" w:hAnsi="Liberation Mono"/>
          <w:sz w:val="17"/>
        </w:rPr>
        <w:t>Host: localhost:8080</w:t>
      </w:r>
      <w:r>
        <w:br/>
      </w:r>
      <w:r>
        <w:rPr>
          <w:rFonts w:ascii="Liberation Mono" w:hAnsi="Liberation Mono"/>
          <w:sz w:val="17"/>
        </w:rPr>
        <w:t>Accept: application/json</w:t>
      </w:r>
      <w:r>
        <w:br/>
      </w:r>
      <w:r>
        <w:rPr>
          <w:rFonts w:ascii="Liberation Mono" w:hAnsi="Liberation Mono"/>
          <w:sz w:val="17"/>
        </w:rPr>
        <w:t>Content-Type: application/json</w:t>
      </w:r>
      <w:r>
        <w:br/>
      </w:r>
      <w:r>
        <w:rPr>
          <w:rFonts w:ascii="Liberation Mono" w:hAnsi="Liberation Mono"/>
          <w:sz w:val="17"/>
        </w:rPr>
      </w:r>
      <w:r>
        <w:br/>
      </w:r>
      <w:r>
        <w:rPr>
          <w:rFonts w:ascii="Liberation Mono" w:hAnsi="Liberation Mono"/>
          <w:sz w:val="17"/>
        </w:rPr>
        <w:t>{</w:t>
      </w:r>
      <w:r>
        <w:br/>
      </w:r>
      <w:r>
        <w:rPr>
          <w:rFonts w:ascii="Liberation Mono" w:hAnsi="Liberation Mono"/>
          <w:sz w:val="17"/>
        </w:rPr>
        <w:t xml:space="preserve">  "organisation_name": "Coastal Parking Services Ltd",</w:t>
      </w:r>
      <w:r>
        <w:br/>
      </w:r>
      <w:r>
        <w:rPr>
          <w:rFonts w:ascii="Liberation Mono" w:hAnsi="Liberation Mono"/>
          <w:sz w:val="17"/>
        </w:rPr>
        <w:t xml:space="preserve">  "address_line_1": "11 Training Crescent",</w:t>
      </w:r>
      <w:r>
        <w:br/>
      </w:r>
      <w:r>
        <w:rPr>
          <w:rFonts w:ascii="Liberation Mono" w:hAnsi="Liberation Mono"/>
          <w:sz w:val="17"/>
        </w:rPr>
        <w:t xml:space="preserve">  "address_line_2": null,</w:t>
      </w:r>
      <w:r>
        <w:br/>
      </w:r>
      <w:r>
        <w:rPr>
          <w:rFonts w:ascii="Liberation Mono" w:hAnsi="Liberation Mono"/>
          <w:sz w:val="17"/>
        </w:rPr>
        <w:t xml:space="preserve">  "town": "Leeds",</w:t>
      </w:r>
      <w:r>
        <w:br/>
      </w:r>
      <w:r>
        <w:rPr>
          <w:rFonts w:ascii="Liberation Mono" w:hAnsi="Liberation Mono"/>
          <w:sz w:val="17"/>
        </w:rPr>
        <w:t xml:space="preserve">  "postcode": "LS1 1AD",</w:t>
      </w:r>
      <w:r>
        <w:br/>
      </w:r>
      <w:r>
        <w:rPr>
          <w:rFonts w:ascii="Liberation Mono" w:hAnsi="Liberation Mono"/>
          <w:sz w:val="17"/>
        </w:rPr>
        <w:t xml:space="preserve">  "primary_contact_name": "Zara Thomas",</w:t>
      </w:r>
      <w:r>
        <w:br/>
      </w:r>
      <w:r>
        <w:rPr>
          <w:rFonts w:ascii="Liberation Mono" w:hAnsi="Liberation Mono"/>
          <w:sz w:val="17"/>
        </w:rPr>
        <w:t xml:space="preserve">  "primary_contact_email": "primary.cus001@example.org",</w:t>
      </w:r>
      <w:r>
        <w:br/>
      </w:r>
      <w:r>
        <w:rPr>
          <w:rFonts w:ascii="Liberation Mono" w:hAnsi="Liberation Mono"/>
          <w:sz w:val="17"/>
        </w:rPr>
        <w:t xml:space="preserve">  "primary_contact_phone": "07700 900001",</w:t>
      </w:r>
      <w:r>
        <w:br/>
      </w:r>
      <w:r>
        <w:rPr>
          <w:rFonts w:ascii="Liberation Mono" w:hAnsi="Liberation Mono"/>
          <w:sz w:val="17"/>
        </w:rPr>
        <w:t xml:space="preserve">  "secondary_contact_name": "Samir Clark",</w:t>
      </w:r>
      <w:r>
        <w:br/>
      </w:r>
      <w:r>
        <w:rPr>
          <w:rFonts w:ascii="Liberation Mono" w:hAnsi="Liberation Mono"/>
          <w:sz w:val="17"/>
        </w:rPr>
        <w:t xml:space="preserve">  "secondary_contact_email": "secondary.cus001@example.org",</w:t>
      </w:r>
      <w:r>
        <w:br/>
      </w:r>
      <w:r>
        <w:rPr>
          <w:rFonts w:ascii="Liberation Mono" w:hAnsi="Liberation Mono"/>
          <w:sz w:val="17"/>
        </w:rPr>
        <w:t xml:space="preserve">  "secondary_contact_phone": "07700 900101",</w:t>
      </w:r>
      <w:r>
        <w:br/>
      </w:r>
      <w:r>
        <w:rPr>
          <w:rFonts w:ascii="Liberation Mono" w:hAnsi="Liberation Mono"/>
          <w:sz w:val="17"/>
        </w:rPr>
        <w:t xml:space="preserve">  "account_status": "SUSPENDED",</w:t>
      </w:r>
      <w:r>
        <w:br/>
      </w:r>
      <w:r>
        <w:rPr>
          <w:rFonts w:ascii="Liberation Mono" w:hAnsi="Liberation Mono"/>
          <w:sz w:val="17"/>
        </w:rPr>
        <w:t xml:space="preserve">  "date_registered": "2022-05-23"</w:t>
      </w:r>
      <w:r>
        <w:br/>
      </w:r>
      <w:r>
        <w:rPr>
          <w:rFonts w:ascii="Liberation Mono" w:hAnsi="Liberation Mono"/>
          <w:sz w:val="17"/>
        </w:rPr>
        <w:t>}</w:t>
      </w:r>
    </w:p>
    <w:p>
      <w:pPr>
        <w:spacing w:before="0" w:after="0"/>
      </w:pPr>
    </w:p>
    <w:p>
      <w:pPr/>
      <w:r>
        <w:t>The ID comes from the URI and stays the same. The other customer fields are sent because PUT replaces the editable information, even where most fields have not changed.</w:t>
      </w:r>
    </w:p>
    <w:p>
      <w:pPr>
        <w:pStyle w:val="ExampleLabel"/>
      </w:pPr>
      <w:r>
        <w:t>Operation 8 – DELETE a customer</w:t>
      </w:r>
    </w:p>
    <w:p>
      <w:pPr>
        <w:pStyle w:val="CodeSample"/>
        <w:keepLines/>
      </w:pPr>
      <w:r>
        <w:rPr>
          <w:rFonts w:ascii="Liberation Mono" w:hAnsi="Liberation Mono"/>
          <w:sz w:val="17"/>
        </w:rPr>
        <w:t>DELETE /2545959/customers/CUS001 HTTP/1.1</w:t>
      </w:r>
      <w:r>
        <w:br/>
      </w:r>
      <w:r>
        <w:rPr>
          <w:rFonts w:ascii="Liberation Mono" w:hAnsi="Liberation Mono"/>
          <w:sz w:val="17"/>
        </w:rPr>
        <w:t>Host: localhost:8080</w:t>
      </w:r>
      <w:r>
        <w:br/>
      </w:r>
      <w:r>
        <w:rPr>
          <w:rFonts w:ascii="Liberation Mono" w:hAnsi="Liberation Mono"/>
          <w:sz w:val="17"/>
        </w:rPr>
        <w:t>Accept: application/json</w:t>
      </w:r>
    </w:p>
    <w:p>
      <w:pPr>
        <w:spacing w:before="0" w:after="0"/>
      </w:pPr>
    </w:p>
    <w:p>
      <w:pPr/>
      <w:r>
        <w:t>Only the customer ID is needed to identify the record to delete.</w:t>
      </w:r>
    </w:p>
    <w:p>
      <w:pPr>
        <w:pStyle w:val="Heading2"/>
      </w:pPr>
      <w:r>
        <w:t>3.2 Response Format</w:t>
      </w:r>
    </w:p>
    <w:p>
      <w:pPr/>
      <w:r>
        <w:t>The service returns JSON for successful requests that contain data. The HTTP status code shows the outcome. Table 5 gives the expected successful response for each operation. Customer objects use the 14 fields listed in Table 1; some examples below show only selected fields to keep them short.</w:t>
      </w:r>
    </w:p>
    <w:p>
      <w:pPr>
        <w:pStyle w:val="TableCaption"/>
      </w:pPr>
      <w:r>
        <w:t>Table 5. Successful HTTP responses and their formats</w:t>
      </w:r>
    </w:p>
    <w:tbl>
      <w:tblPr>
        <w:tblStyle w:val="TableGrid"/>
        <w:tblW w:type="auto" w:w="0"/>
        <w:jc w:val="center"/>
        <w:tblLayout w:type="fixed"/>
        <w:tblLook w:firstColumn="1" w:firstRow="1" w:lastColumn="0" w:lastRow="0" w:noHBand="0" w:noVBand="1" w:val="04A0"/>
      </w:tblPr>
      <w:tblGrid>
        <w:gridCol w:w="504"/>
        <w:gridCol w:w="2232"/>
        <w:gridCol w:w="1512"/>
        <w:gridCol w:w="5256"/>
      </w:tblGrid>
      <w:tr>
        <w:trPr>
          <w:cantSplit/>
          <w:tblHeader w:val="true"/>
        </w:trPr>
        <w:tc>
          <w:tcPr>
            <w:tcW w:type="dxa" w:w="504"/>
            <w:shd w:fill="E8EDF3"/>
            <w:vAlign w:val="center"/>
            <w:tcMar>
              <w:top w:w="62" w:type="dxa"/>
              <w:start w:w="85" w:type="dxa"/>
              <w:bottom w:w="62" w:type="dxa"/>
              <w:end w:w="85" w:type="dxa"/>
            </w:tcMar>
          </w:tcPr>
          <w:p>
            <w:pPr>
              <w:spacing w:after="0" w:line="247" w:lineRule="auto"/>
            </w:pPr>
            <w:r>
              <w:rPr>
                <w:rFonts w:ascii="Times New Roman" w:hAnsi="Times New Roman"/>
                <w:b/>
                <w:sz w:val="18"/>
              </w:rPr>
              <w:t>No.</w:t>
            </w:r>
          </w:p>
        </w:tc>
        <w:tc>
          <w:tcPr>
            <w:tcW w:type="dxa" w:w="2232"/>
            <w:shd w:fill="E8EDF3"/>
            <w:vAlign w:val="center"/>
            <w:tcMar>
              <w:top w:w="62" w:type="dxa"/>
              <w:start w:w="85" w:type="dxa"/>
              <w:bottom w:w="62" w:type="dxa"/>
              <w:end w:w="85" w:type="dxa"/>
            </w:tcMar>
          </w:tcPr>
          <w:p>
            <w:pPr>
              <w:spacing w:after="0" w:line="247" w:lineRule="auto"/>
            </w:pPr>
            <w:r>
              <w:rPr>
                <w:rFonts w:ascii="Times New Roman" w:hAnsi="Times New Roman"/>
                <w:b/>
                <w:sz w:val="18"/>
              </w:rPr>
              <w:t>Operation</w:t>
            </w:r>
          </w:p>
        </w:tc>
        <w:tc>
          <w:tcPr>
            <w:tcW w:type="dxa" w:w="1512"/>
            <w:shd w:fill="E8EDF3"/>
            <w:vAlign w:val="center"/>
            <w:tcMar>
              <w:top w:w="62" w:type="dxa"/>
              <w:start w:w="85" w:type="dxa"/>
              <w:bottom w:w="62" w:type="dxa"/>
              <w:end w:w="85" w:type="dxa"/>
            </w:tcMar>
          </w:tcPr>
          <w:p>
            <w:pPr>
              <w:spacing w:after="0" w:line="247" w:lineRule="auto"/>
            </w:pPr>
            <w:r>
              <w:rPr>
                <w:rFonts w:ascii="Times New Roman" w:hAnsi="Times New Roman"/>
                <w:b/>
                <w:sz w:val="18"/>
              </w:rPr>
              <w:t>Status</w:t>
            </w:r>
          </w:p>
        </w:tc>
        <w:tc>
          <w:tcPr>
            <w:tcW w:type="dxa" w:w="5256"/>
            <w:shd w:fill="E8EDF3"/>
            <w:vAlign w:val="center"/>
            <w:tcMar>
              <w:top w:w="62" w:type="dxa"/>
              <w:start w:w="85" w:type="dxa"/>
              <w:bottom w:w="62" w:type="dxa"/>
              <w:end w:w="85" w:type="dxa"/>
            </w:tcMar>
          </w:tcPr>
          <w:p>
            <w:pPr>
              <w:spacing w:after="0" w:line="247" w:lineRule="auto"/>
            </w:pPr>
            <w:r>
              <w:rPr>
                <w:rFonts w:ascii="Times New Roman" w:hAnsi="Times New Roman"/>
                <w:b/>
                <w:sz w:val="18"/>
              </w:rPr>
              <w:t>Response</w:t>
            </w:r>
          </w:p>
        </w:tc>
      </w:tr>
      <w:tr>
        <w:trPr>
          <w:cantSplit/>
        </w:trPr>
        <w:tc>
          <w:tcPr>
            <w:tcW w:type="dxa" w:w="504"/>
            <w:vAlign w:val="center"/>
            <w:tcMar>
              <w:top w:w="62" w:type="dxa"/>
              <w:start w:w="85" w:type="dxa"/>
              <w:bottom w:w="62" w:type="dxa"/>
              <w:end w:w="85" w:type="dxa"/>
            </w:tcMar>
          </w:tcPr>
          <w:p>
            <w:pPr>
              <w:spacing w:after="0" w:line="247" w:lineRule="auto"/>
            </w:pPr>
            <w:r>
              <w:rPr>
                <w:rFonts w:ascii="Times New Roman" w:hAnsi="Times New Roman"/>
                <w:sz w:val="18"/>
              </w:rPr>
              <w:t>1</w:t>
            </w:r>
          </w:p>
        </w:tc>
        <w:tc>
          <w:tcPr>
            <w:tcW w:type="dxa" w:w="2232"/>
            <w:vAlign w:val="center"/>
            <w:tcMar>
              <w:top w:w="62" w:type="dxa"/>
              <w:start w:w="85" w:type="dxa"/>
              <w:bottom w:w="62" w:type="dxa"/>
              <w:end w:w="85" w:type="dxa"/>
            </w:tcMar>
          </w:tcPr>
          <w:p>
            <w:pPr>
              <w:spacing w:after="0" w:line="247" w:lineRule="auto"/>
            </w:pPr>
            <w:r>
              <w:rPr>
                <w:rFonts w:ascii="Times New Roman" w:hAnsi="Times New Roman"/>
                <w:sz w:val="18"/>
              </w:rPr>
              <w:t>All customers</w:t>
            </w:r>
          </w:p>
        </w:tc>
        <w:tc>
          <w:tcPr>
            <w:tcW w:type="dxa" w:w="1512"/>
            <w:vAlign w:val="center"/>
            <w:tcMar>
              <w:top w:w="62" w:type="dxa"/>
              <w:start w:w="85" w:type="dxa"/>
              <w:bottom w:w="62" w:type="dxa"/>
              <w:end w:w="85" w:type="dxa"/>
            </w:tcMar>
          </w:tcPr>
          <w:p>
            <w:pPr>
              <w:spacing w:after="0" w:line="247" w:lineRule="auto"/>
            </w:pPr>
            <w:r>
              <w:rPr>
                <w:rFonts w:ascii="Times New Roman" w:hAnsi="Times New Roman"/>
                <w:sz w:val="18"/>
              </w:rPr>
              <w:t>200 OK</w:t>
            </w:r>
          </w:p>
        </w:tc>
        <w:tc>
          <w:tcPr>
            <w:tcW w:type="dxa" w:w="5256"/>
            <w:vAlign w:val="center"/>
            <w:tcMar>
              <w:top w:w="62" w:type="dxa"/>
              <w:start w:w="85" w:type="dxa"/>
              <w:bottom w:w="62" w:type="dxa"/>
              <w:end w:w="85" w:type="dxa"/>
            </w:tcMar>
          </w:tcPr>
          <w:p>
            <w:pPr>
              <w:spacing w:after="0" w:line="247" w:lineRule="auto"/>
            </w:pPr>
            <w:r>
              <w:rPr>
                <w:rFonts w:ascii="Times New Roman" w:hAnsi="Times New Roman"/>
                <w:sz w:val="18"/>
              </w:rPr>
              <w:t>JSON array of customer objects.</w:t>
            </w:r>
          </w:p>
        </w:tc>
      </w:tr>
      <w:tr>
        <w:trPr>
          <w:cantSplit/>
        </w:trPr>
        <w:tc>
          <w:tcPr>
            <w:tcW w:type="dxa" w:w="504"/>
            <w:vAlign w:val="center"/>
            <w:tcMar>
              <w:top w:w="62" w:type="dxa"/>
              <w:start w:w="85" w:type="dxa"/>
              <w:bottom w:w="62" w:type="dxa"/>
              <w:end w:w="85" w:type="dxa"/>
            </w:tcMar>
            <w:shd w:fill="F7F9FB"/>
          </w:tcPr>
          <w:p>
            <w:pPr>
              <w:spacing w:after="0" w:line="247" w:lineRule="auto"/>
            </w:pPr>
            <w:r>
              <w:rPr>
                <w:rFonts w:ascii="Times New Roman" w:hAnsi="Times New Roman"/>
                <w:sz w:val="18"/>
              </w:rPr>
              <w:t>2</w:t>
            </w:r>
          </w:p>
        </w:tc>
        <w:tc>
          <w:tcPr>
            <w:tcW w:type="dxa" w:w="2232"/>
            <w:vAlign w:val="center"/>
            <w:tcMar>
              <w:top w:w="62" w:type="dxa"/>
              <w:start w:w="85" w:type="dxa"/>
              <w:bottom w:w="62" w:type="dxa"/>
              <w:end w:w="85" w:type="dxa"/>
            </w:tcMar>
            <w:shd w:fill="F7F9FB"/>
          </w:tcPr>
          <w:p>
            <w:pPr>
              <w:spacing w:after="0" w:line="247" w:lineRule="auto"/>
            </w:pPr>
            <w:r>
              <w:rPr>
                <w:rFonts w:ascii="Times New Roman" w:hAnsi="Times New Roman"/>
                <w:sz w:val="18"/>
              </w:rPr>
              <w:t>Customer by ID</w:t>
            </w:r>
          </w:p>
        </w:tc>
        <w:tc>
          <w:tcPr>
            <w:tcW w:type="dxa" w:w="1512"/>
            <w:vAlign w:val="center"/>
            <w:tcMar>
              <w:top w:w="62" w:type="dxa"/>
              <w:start w:w="85" w:type="dxa"/>
              <w:bottom w:w="62" w:type="dxa"/>
              <w:end w:w="85" w:type="dxa"/>
            </w:tcMar>
            <w:shd w:fill="F7F9FB"/>
          </w:tcPr>
          <w:p>
            <w:pPr>
              <w:spacing w:after="0" w:line="247" w:lineRule="auto"/>
            </w:pPr>
            <w:r>
              <w:rPr>
                <w:rFonts w:ascii="Times New Roman" w:hAnsi="Times New Roman"/>
                <w:sz w:val="18"/>
              </w:rPr>
              <w:t>200 OK</w:t>
            </w:r>
          </w:p>
        </w:tc>
        <w:tc>
          <w:tcPr>
            <w:tcW w:type="dxa" w:w="5256"/>
            <w:vAlign w:val="center"/>
            <w:tcMar>
              <w:top w:w="62" w:type="dxa"/>
              <w:start w:w="85" w:type="dxa"/>
              <w:bottom w:w="62" w:type="dxa"/>
              <w:end w:w="85" w:type="dxa"/>
            </w:tcMar>
            <w:shd w:fill="F7F9FB"/>
          </w:tcPr>
          <w:p>
            <w:pPr>
              <w:spacing w:after="0" w:line="247" w:lineRule="auto"/>
            </w:pPr>
            <w:r>
              <w:rPr>
                <w:rFonts w:ascii="Times New Roman" w:hAnsi="Times New Roman"/>
                <w:sz w:val="18"/>
              </w:rPr>
              <w:t>One JSON customer object.</w:t>
            </w:r>
          </w:p>
        </w:tc>
      </w:tr>
      <w:tr>
        <w:trPr>
          <w:cantSplit/>
        </w:trPr>
        <w:tc>
          <w:tcPr>
            <w:tcW w:type="dxa" w:w="504"/>
            <w:vAlign w:val="center"/>
            <w:tcMar>
              <w:top w:w="62" w:type="dxa"/>
              <w:start w:w="85" w:type="dxa"/>
              <w:bottom w:w="62" w:type="dxa"/>
              <w:end w:w="85" w:type="dxa"/>
            </w:tcMar>
          </w:tcPr>
          <w:p>
            <w:pPr>
              <w:spacing w:after="0" w:line="247" w:lineRule="auto"/>
            </w:pPr>
            <w:r>
              <w:rPr>
                <w:rFonts w:ascii="Times New Roman" w:hAnsi="Times New Roman"/>
                <w:sz w:val="18"/>
              </w:rPr>
              <w:t>3</w:t>
            </w:r>
          </w:p>
        </w:tc>
        <w:tc>
          <w:tcPr>
            <w:tcW w:type="dxa" w:w="2232"/>
            <w:vAlign w:val="center"/>
            <w:tcMar>
              <w:top w:w="62" w:type="dxa"/>
              <w:start w:w="85" w:type="dxa"/>
              <w:bottom w:w="62" w:type="dxa"/>
              <w:end w:w="85" w:type="dxa"/>
            </w:tcMar>
          </w:tcPr>
          <w:p>
            <w:pPr>
              <w:spacing w:after="0" w:line="247" w:lineRule="auto"/>
            </w:pPr>
            <w:r>
              <w:rPr>
                <w:rFonts w:ascii="Times New Roman" w:hAnsi="Times New Roman"/>
                <w:sz w:val="18"/>
              </w:rPr>
              <w:t>Filter customers</w:t>
            </w:r>
          </w:p>
        </w:tc>
        <w:tc>
          <w:tcPr>
            <w:tcW w:type="dxa" w:w="1512"/>
            <w:vAlign w:val="center"/>
            <w:tcMar>
              <w:top w:w="62" w:type="dxa"/>
              <w:start w:w="85" w:type="dxa"/>
              <w:bottom w:w="62" w:type="dxa"/>
              <w:end w:w="85" w:type="dxa"/>
            </w:tcMar>
          </w:tcPr>
          <w:p>
            <w:pPr>
              <w:spacing w:after="0" w:line="247" w:lineRule="auto"/>
            </w:pPr>
            <w:r>
              <w:rPr>
                <w:rFonts w:ascii="Times New Roman" w:hAnsi="Times New Roman"/>
                <w:sz w:val="18"/>
              </w:rPr>
              <w:t>200 OK</w:t>
            </w:r>
          </w:p>
        </w:tc>
        <w:tc>
          <w:tcPr>
            <w:tcW w:type="dxa" w:w="5256"/>
            <w:vAlign w:val="center"/>
            <w:tcMar>
              <w:top w:w="62" w:type="dxa"/>
              <w:start w:w="85" w:type="dxa"/>
              <w:bottom w:w="62" w:type="dxa"/>
              <w:end w:w="85" w:type="dxa"/>
            </w:tcMar>
          </w:tcPr>
          <w:p>
            <w:pPr>
              <w:spacing w:after="0" w:line="247" w:lineRule="auto"/>
            </w:pPr>
            <w:r>
              <w:rPr>
                <w:rFonts w:ascii="Times New Roman" w:hAnsi="Times New Roman"/>
                <w:sz w:val="18"/>
              </w:rPr>
              <w:t>Array of matching customers, or [].</w:t>
            </w:r>
          </w:p>
        </w:tc>
      </w:tr>
      <w:tr>
        <w:trPr>
          <w:cantSplit/>
        </w:trPr>
        <w:tc>
          <w:tcPr>
            <w:tcW w:type="dxa" w:w="504"/>
            <w:vAlign w:val="center"/>
            <w:tcMar>
              <w:top w:w="62" w:type="dxa"/>
              <w:start w:w="85" w:type="dxa"/>
              <w:bottom w:w="62" w:type="dxa"/>
              <w:end w:w="85" w:type="dxa"/>
            </w:tcMar>
            <w:shd w:fill="F7F9FB"/>
          </w:tcPr>
          <w:p>
            <w:pPr>
              <w:spacing w:after="0" w:line="247" w:lineRule="auto"/>
            </w:pPr>
            <w:r>
              <w:rPr>
                <w:rFonts w:ascii="Times New Roman" w:hAnsi="Times New Roman"/>
                <w:sz w:val="18"/>
              </w:rPr>
              <w:t>4</w:t>
            </w:r>
          </w:p>
        </w:tc>
        <w:tc>
          <w:tcPr>
            <w:tcW w:type="dxa" w:w="2232"/>
            <w:vAlign w:val="center"/>
            <w:tcMar>
              <w:top w:w="62" w:type="dxa"/>
              <w:start w:w="85" w:type="dxa"/>
              <w:bottom w:w="62" w:type="dxa"/>
              <w:end w:w="85" w:type="dxa"/>
            </w:tcMar>
            <w:shd w:fill="F7F9FB"/>
          </w:tcPr>
          <w:p>
            <w:pPr>
              <w:spacing w:after="0" w:line="247" w:lineRule="auto"/>
            </w:pPr>
            <w:r>
              <w:rPr>
                <w:rFonts w:ascii="Times New Roman" w:hAnsi="Times New Roman"/>
                <w:sz w:val="18"/>
              </w:rPr>
              <w:t>Date range</w:t>
            </w:r>
          </w:p>
        </w:tc>
        <w:tc>
          <w:tcPr>
            <w:tcW w:type="dxa" w:w="1512"/>
            <w:vAlign w:val="center"/>
            <w:tcMar>
              <w:top w:w="62" w:type="dxa"/>
              <w:start w:w="85" w:type="dxa"/>
              <w:bottom w:w="62" w:type="dxa"/>
              <w:end w:w="85" w:type="dxa"/>
            </w:tcMar>
            <w:shd w:fill="F7F9FB"/>
          </w:tcPr>
          <w:p>
            <w:pPr>
              <w:spacing w:after="0" w:line="247" w:lineRule="auto"/>
            </w:pPr>
            <w:r>
              <w:rPr>
                <w:rFonts w:ascii="Times New Roman" w:hAnsi="Times New Roman"/>
                <w:sz w:val="18"/>
              </w:rPr>
              <w:t>200 OK</w:t>
            </w:r>
          </w:p>
        </w:tc>
        <w:tc>
          <w:tcPr>
            <w:tcW w:type="dxa" w:w="5256"/>
            <w:vAlign w:val="center"/>
            <w:tcMar>
              <w:top w:w="62" w:type="dxa"/>
              <w:start w:w="85" w:type="dxa"/>
              <w:bottom w:w="62" w:type="dxa"/>
              <w:end w:w="85" w:type="dxa"/>
            </w:tcMar>
            <w:shd w:fill="F7F9FB"/>
          </w:tcPr>
          <w:p>
            <w:pPr>
              <w:spacing w:after="0" w:line="247" w:lineRule="auto"/>
            </w:pPr>
            <w:r>
              <w:rPr>
                <w:rFonts w:ascii="Times New Roman" w:hAnsi="Times New Roman"/>
                <w:sz w:val="18"/>
              </w:rPr>
              <w:t>Array of customers within the date range.</w:t>
            </w:r>
          </w:p>
        </w:tc>
      </w:tr>
      <w:tr>
        <w:trPr>
          <w:cantSplit/>
        </w:trPr>
        <w:tc>
          <w:tcPr>
            <w:tcW w:type="dxa" w:w="504"/>
            <w:vAlign w:val="center"/>
            <w:tcMar>
              <w:top w:w="62" w:type="dxa"/>
              <w:start w:w="85" w:type="dxa"/>
              <w:bottom w:w="62" w:type="dxa"/>
              <w:end w:w="85" w:type="dxa"/>
            </w:tcMar>
          </w:tcPr>
          <w:p>
            <w:pPr>
              <w:spacing w:after="0" w:line="247" w:lineRule="auto"/>
            </w:pPr>
            <w:r>
              <w:rPr>
                <w:rFonts w:ascii="Times New Roman" w:hAnsi="Times New Roman"/>
                <w:sz w:val="18"/>
              </w:rPr>
              <w:t>5</w:t>
            </w:r>
          </w:p>
        </w:tc>
        <w:tc>
          <w:tcPr>
            <w:tcW w:type="dxa" w:w="2232"/>
            <w:vAlign w:val="center"/>
            <w:tcMar>
              <w:top w:w="62" w:type="dxa"/>
              <w:start w:w="85" w:type="dxa"/>
              <w:bottom w:w="62" w:type="dxa"/>
              <w:end w:w="85" w:type="dxa"/>
            </w:tcMar>
          </w:tcPr>
          <w:p>
            <w:pPr>
              <w:spacing w:after="0" w:line="247" w:lineRule="auto"/>
            </w:pPr>
            <w:r>
              <w:rPr>
                <w:rFonts w:ascii="Times New Roman" w:hAnsi="Times New Roman"/>
                <w:sz w:val="18"/>
              </w:rPr>
              <w:t>Status statistics</w:t>
            </w:r>
          </w:p>
        </w:tc>
        <w:tc>
          <w:tcPr>
            <w:tcW w:type="dxa" w:w="1512"/>
            <w:vAlign w:val="center"/>
            <w:tcMar>
              <w:top w:w="62" w:type="dxa"/>
              <w:start w:w="85" w:type="dxa"/>
              <w:bottom w:w="62" w:type="dxa"/>
              <w:end w:w="85" w:type="dxa"/>
            </w:tcMar>
          </w:tcPr>
          <w:p>
            <w:pPr>
              <w:spacing w:after="0" w:line="247" w:lineRule="auto"/>
            </w:pPr>
            <w:r>
              <w:rPr>
                <w:rFonts w:ascii="Times New Roman" w:hAnsi="Times New Roman"/>
                <w:sz w:val="18"/>
              </w:rPr>
              <w:t>200 OK</w:t>
            </w:r>
          </w:p>
        </w:tc>
        <w:tc>
          <w:tcPr>
            <w:tcW w:type="dxa" w:w="5256"/>
            <w:vAlign w:val="center"/>
            <w:tcMar>
              <w:top w:w="62" w:type="dxa"/>
              <w:start w:w="85" w:type="dxa"/>
              <w:bottom w:w="62" w:type="dxa"/>
              <w:end w:w="85" w:type="dxa"/>
            </w:tcMar>
          </w:tcPr>
          <w:p>
            <w:pPr>
              <w:spacing w:after="0" w:line="247" w:lineRule="auto"/>
            </w:pPr>
            <w:r>
              <w:rPr>
                <w:rFonts w:ascii="Times New Roman" w:hAnsi="Times New Roman"/>
                <w:sz w:val="18"/>
              </w:rPr>
              <w:t>JSON object containing three counts.</w:t>
            </w:r>
          </w:p>
        </w:tc>
      </w:tr>
      <w:tr>
        <w:trPr>
          <w:cantSplit/>
        </w:trPr>
        <w:tc>
          <w:tcPr>
            <w:tcW w:type="dxa" w:w="504"/>
            <w:vAlign w:val="center"/>
            <w:tcMar>
              <w:top w:w="62" w:type="dxa"/>
              <w:start w:w="85" w:type="dxa"/>
              <w:bottom w:w="62" w:type="dxa"/>
              <w:end w:w="85" w:type="dxa"/>
            </w:tcMar>
            <w:shd w:fill="F7F9FB"/>
          </w:tcPr>
          <w:p>
            <w:pPr>
              <w:spacing w:after="0" w:line="247" w:lineRule="auto"/>
            </w:pPr>
            <w:r>
              <w:rPr>
                <w:rFonts w:ascii="Times New Roman" w:hAnsi="Times New Roman"/>
                <w:sz w:val="18"/>
              </w:rPr>
              <w:t>6</w:t>
            </w:r>
          </w:p>
        </w:tc>
        <w:tc>
          <w:tcPr>
            <w:tcW w:type="dxa" w:w="2232"/>
            <w:vAlign w:val="center"/>
            <w:tcMar>
              <w:top w:w="62" w:type="dxa"/>
              <w:start w:w="85" w:type="dxa"/>
              <w:bottom w:w="62" w:type="dxa"/>
              <w:end w:w="85" w:type="dxa"/>
            </w:tcMar>
            <w:shd w:fill="F7F9FB"/>
          </w:tcPr>
          <w:p>
            <w:pPr>
              <w:spacing w:after="0" w:line="247" w:lineRule="auto"/>
            </w:pPr>
            <w:r>
              <w:rPr>
                <w:rFonts w:ascii="Times New Roman" w:hAnsi="Times New Roman"/>
                <w:sz w:val="18"/>
              </w:rPr>
              <w:t>Create customer</w:t>
            </w:r>
          </w:p>
        </w:tc>
        <w:tc>
          <w:tcPr>
            <w:tcW w:type="dxa" w:w="1512"/>
            <w:vAlign w:val="center"/>
            <w:tcMar>
              <w:top w:w="62" w:type="dxa"/>
              <w:start w:w="85" w:type="dxa"/>
              <w:bottom w:w="62" w:type="dxa"/>
              <w:end w:w="85" w:type="dxa"/>
            </w:tcMar>
            <w:shd w:fill="F7F9FB"/>
          </w:tcPr>
          <w:p>
            <w:pPr>
              <w:spacing w:after="0" w:line="247" w:lineRule="auto"/>
            </w:pPr>
            <w:r>
              <w:rPr>
                <w:rFonts w:ascii="Times New Roman" w:hAnsi="Times New Roman"/>
                <w:sz w:val="18"/>
              </w:rPr>
              <w:t>201 Created</w:t>
            </w:r>
          </w:p>
        </w:tc>
        <w:tc>
          <w:tcPr>
            <w:tcW w:type="dxa" w:w="5256"/>
            <w:vAlign w:val="center"/>
            <w:tcMar>
              <w:top w:w="62" w:type="dxa"/>
              <w:start w:w="85" w:type="dxa"/>
              <w:bottom w:w="62" w:type="dxa"/>
              <w:end w:w="85" w:type="dxa"/>
            </w:tcMar>
            <w:shd w:fill="F7F9FB"/>
          </w:tcPr>
          <w:p>
            <w:pPr>
              <w:spacing w:after="0" w:line="247" w:lineRule="auto"/>
            </w:pPr>
            <w:r>
              <w:rPr>
                <w:rFonts w:ascii="Times New Roman" w:hAnsi="Times New Roman"/>
                <w:sz w:val="18"/>
              </w:rPr>
              <w:t>Created customer JSON and Location header.</w:t>
            </w:r>
          </w:p>
        </w:tc>
      </w:tr>
      <w:tr>
        <w:trPr>
          <w:cantSplit/>
        </w:trPr>
        <w:tc>
          <w:tcPr>
            <w:tcW w:type="dxa" w:w="504"/>
            <w:vAlign w:val="center"/>
            <w:tcMar>
              <w:top w:w="62" w:type="dxa"/>
              <w:start w:w="85" w:type="dxa"/>
              <w:bottom w:w="62" w:type="dxa"/>
              <w:end w:w="85" w:type="dxa"/>
            </w:tcMar>
          </w:tcPr>
          <w:p>
            <w:pPr>
              <w:spacing w:after="0" w:line="247" w:lineRule="auto"/>
            </w:pPr>
            <w:r>
              <w:rPr>
                <w:rFonts w:ascii="Times New Roman" w:hAnsi="Times New Roman"/>
                <w:sz w:val="18"/>
              </w:rPr>
              <w:t>7</w:t>
            </w:r>
          </w:p>
        </w:tc>
        <w:tc>
          <w:tcPr>
            <w:tcW w:type="dxa" w:w="2232"/>
            <w:vAlign w:val="center"/>
            <w:tcMar>
              <w:top w:w="62" w:type="dxa"/>
              <w:start w:w="85" w:type="dxa"/>
              <w:bottom w:w="62" w:type="dxa"/>
              <w:end w:w="85" w:type="dxa"/>
            </w:tcMar>
          </w:tcPr>
          <w:p>
            <w:pPr>
              <w:spacing w:after="0" w:line="247" w:lineRule="auto"/>
            </w:pPr>
            <w:r>
              <w:rPr>
                <w:rFonts w:ascii="Times New Roman" w:hAnsi="Times New Roman"/>
                <w:sz w:val="18"/>
              </w:rPr>
              <w:t>Update customer</w:t>
            </w:r>
          </w:p>
        </w:tc>
        <w:tc>
          <w:tcPr>
            <w:tcW w:type="dxa" w:w="1512"/>
            <w:vAlign w:val="center"/>
            <w:tcMar>
              <w:top w:w="62" w:type="dxa"/>
              <w:start w:w="85" w:type="dxa"/>
              <w:bottom w:w="62" w:type="dxa"/>
              <w:end w:w="85" w:type="dxa"/>
            </w:tcMar>
          </w:tcPr>
          <w:p>
            <w:pPr>
              <w:spacing w:after="0" w:line="247" w:lineRule="auto"/>
            </w:pPr>
            <w:r>
              <w:rPr>
                <w:rFonts w:ascii="Times New Roman" w:hAnsi="Times New Roman"/>
                <w:sz w:val="18"/>
              </w:rPr>
              <w:t>200 OK</w:t>
            </w:r>
          </w:p>
        </w:tc>
        <w:tc>
          <w:tcPr>
            <w:tcW w:type="dxa" w:w="5256"/>
            <w:vAlign w:val="center"/>
            <w:tcMar>
              <w:top w:w="62" w:type="dxa"/>
              <w:start w:w="85" w:type="dxa"/>
              <w:bottom w:w="62" w:type="dxa"/>
              <w:end w:w="85" w:type="dxa"/>
            </w:tcMar>
          </w:tcPr>
          <w:p>
            <w:pPr>
              <w:spacing w:after="0" w:line="247" w:lineRule="auto"/>
            </w:pPr>
            <w:r>
              <w:rPr>
                <w:rFonts w:ascii="Times New Roman" w:hAnsi="Times New Roman"/>
                <w:sz w:val="18"/>
              </w:rPr>
              <w:t>Updated customer JSON.</w:t>
            </w:r>
          </w:p>
        </w:tc>
      </w:tr>
      <w:tr>
        <w:trPr>
          <w:cantSplit/>
        </w:trPr>
        <w:tc>
          <w:tcPr>
            <w:tcW w:type="dxa" w:w="504"/>
            <w:vAlign w:val="center"/>
            <w:tcMar>
              <w:top w:w="62" w:type="dxa"/>
              <w:start w:w="85" w:type="dxa"/>
              <w:bottom w:w="62" w:type="dxa"/>
              <w:end w:w="85" w:type="dxa"/>
            </w:tcMar>
            <w:shd w:fill="F7F9FB"/>
          </w:tcPr>
          <w:p>
            <w:pPr>
              <w:spacing w:after="0" w:line="247" w:lineRule="auto"/>
            </w:pPr>
            <w:r>
              <w:rPr>
                <w:rFonts w:ascii="Times New Roman" w:hAnsi="Times New Roman"/>
                <w:sz w:val="18"/>
              </w:rPr>
              <w:t>8</w:t>
            </w:r>
          </w:p>
        </w:tc>
        <w:tc>
          <w:tcPr>
            <w:tcW w:type="dxa" w:w="2232"/>
            <w:vAlign w:val="center"/>
            <w:tcMar>
              <w:top w:w="62" w:type="dxa"/>
              <w:start w:w="85" w:type="dxa"/>
              <w:bottom w:w="62" w:type="dxa"/>
              <w:end w:w="85" w:type="dxa"/>
            </w:tcMar>
            <w:shd w:fill="F7F9FB"/>
          </w:tcPr>
          <w:p>
            <w:pPr>
              <w:spacing w:after="0" w:line="247" w:lineRule="auto"/>
            </w:pPr>
            <w:r>
              <w:rPr>
                <w:rFonts w:ascii="Times New Roman" w:hAnsi="Times New Roman"/>
                <w:sz w:val="18"/>
              </w:rPr>
              <w:t>Delete customer</w:t>
            </w:r>
          </w:p>
        </w:tc>
        <w:tc>
          <w:tcPr>
            <w:tcW w:type="dxa" w:w="1512"/>
            <w:vAlign w:val="center"/>
            <w:tcMar>
              <w:top w:w="62" w:type="dxa"/>
              <w:start w:w="85" w:type="dxa"/>
              <w:bottom w:w="62" w:type="dxa"/>
              <w:end w:w="85" w:type="dxa"/>
            </w:tcMar>
            <w:shd w:fill="F7F9FB"/>
          </w:tcPr>
          <w:p>
            <w:pPr>
              <w:spacing w:after="0" w:line="247" w:lineRule="auto"/>
            </w:pPr>
            <w:r>
              <w:rPr>
                <w:rFonts w:ascii="Times New Roman" w:hAnsi="Times New Roman"/>
                <w:sz w:val="18"/>
              </w:rPr>
              <w:t>204 No Content</w:t>
            </w:r>
          </w:p>
        </w:tc>
        <w:tc>
          <w:tcPr>
            <w:tcW w:type="dxa" w:w="5256"/>
            <w:vAlign w:val="center"/>
            <w:tcMar>
              <w:top w:w="62" w:type="dxa"/>
              <w:start w:w="85" w:type="dxa"/>
              <w:bottom w:w="62" w:type="dxa"/>
              <w:end w:w="85" w:type="dxa"/>
            </w:tcMar>
            <w:shd w:fill="F7F9FB"/>
          </w:tcPr>
          <w:p>
            <w:pPr>
              <w:spacing w:after="0" w:line="247" w:lineRule="auto"/>
            </w:pPr>
            <w:r>
              <w:rPr>
                <w:rFonts w:ascii="Times New Roman" w:hAnsi="Times New Roman"/>
                <w:sz w:val="18"/>
              </w:rPr>
              <w:t>No response body.</w:t>
            </w:r>
          </w:p>
        </w:tc>
      </w:tr>
    </w:tbl>
    <w:p>
      <w:pPr>
        <w:spacing w:after="0"/>
      </w:pPr>
    </w:p>
    <w:p>
      <w:pPr>
        <w:pStyle w:val="ExampleLabel"/>
      </w:pPr>
      <w:r>
        <w:t>Operation 1 – Retrieve all customers</w:t>
      </w:r>
    </w:p>
    <w:p>
      <w:pPr/>
      <w:r>
        <w:t>The following shortened array shows one of the 50 starting customers. The actual response includes all customers and their remaining fields.</w:t>
      </w:r>
    </w:p>
    <w:p>
      <w:pPr>
        <w:pStyle w:val="CodeSample"/>
        <w:keepLines/>
      </w:pPr>
      <w:r>
        <w:rPr>
          <w:rFonts w:ascii="Liberation Mono" w:hAnsi="Liberation Mono"/>
          <w:sz w:val="17"/>
        </w:rPr>
        <w:t>HTTP/1.1 200 OK</w:t>
      </w:r>
      <w:r>
        <w:br/>
      </w:r>
      <w:r>
        <w:rPr>
          <w:rFonts w:ascii="Liberation Mono" w:hAnsi="Liberation Mono"/>
          <w:sz w:val="17"/>
        </w:rPr>
        <w:t>Content-Type: application/json</w:t>
      </w:r>
      <w:r>
        <w:br/>
      </w:r>
      <w:r>
        <w:rPr>
          <w:rFonts w:ascii="Liberation Mono" w:hAnsi="Liberation Mono"/>
          <w:sz w:val="17"/>
        </w:rPr>
      </w:r>
      <w:r>
        <w:br/>
      </w:r>
      <w:r>
        <w:rPr>
          <w:rFonts w:ascii="Liberation Mono" w:hAnsi="Liberation Mono"/>
          <w:sz w:val="17"/>
        </w:rPr>
        <w:t>[</w:t>
      </w:r>
      <w:r>
        <w:br/>
      </w:r>
      <w:r>
        <w:rPr>
          <w:rFonts w:ascii="Liberation Mono" w:hAnsi="Liberation Mono"/>
          <w:sz w:val="17"/>
        </w:rPr>
        <w:t xml:space="preserve">  {</w:t>
      </w:r>
      <w:r>
        <w:br/>
      </w:r>
      <w:r>
        <w:rPr>
          <w:rFonts w:ascii="Liberation Mono" w:hAnsi="Liberation Mono"/>
          <w:sz w:val="17"/>
        </w:rPr>
        <w:t xml:space="preserve">    "customer_id": "CUS001",</w:t>
      </w:r>
      <w:r>
        <w:br/>
      </w:r>
      <w:r>
        <w:rPr>
          <w:rFonts w:ascii="Liberation Mono" w:hAnsi="Liberation Mono"/>
          <w:sz w:val="17"/>
        </w:rPr>
        <w:t xml:space="preserve">    "organisation_name": "Coastal Parking Services Ltd",</w:t>
      </w:r>
      <w:r>
        <w:br/>
      </w:r>
      <w:r>
        <w:rPr>
          <w:rFonts w:ascii="Liberation Mono" w:hAnsi="Liberation Mono"/>
          <w:sz w:val="17"/>
        </w:rPr>
        <w:t xml:space="preserve">    "account_status": "ACTIVE",</w:t>
      </w:r>
      <w:r>
        <w:br/>
      </w:r>
      <w:r>
        <w:rPr>
          <w:rFonts w:ascii="Liberation Mono" w:hAnsi="Liberation Mono"/>
          <w:sz w:val="17"/>
        </w:rPr>
        <w:t xml:space="preserve">    "date_registered": "2022-05-23"</w:t>
      </w:r>
      <w:r>
        <w:br/>
      </w:r>
      <w:r>
        <w:rPr>
          <w:rFonts w:ascii="Liberation Mono" w:hAnsi="Liberation Mono"/>
          <w:sz w:val="17"/>
        </w:rPr>
        <w:t xml:space="preserve">  }</w:t>
      </w:r>
      <w:r>
        <w:br/>
      </w:r>
      <w:r>
        <w:rPr>
          <w:rFonts w:ascii="Liberation Mono" w:hAnsi="Liberation Mono"/>
          <w:sz w:val="17"/>
        </w:rPr>
        <w:t>]</w:t>
      </w:r>
    </w:p>
    <w:p>
      <w:pPr>
        <w:spacing w:before="0" w:after="0"/>
      </w:pPr>
    </w:p>
    <w:p>
      <w:pPr>
        <w:pStyle w:val="ExampleLabel"/>
      </w:pPr>
      <w:r>
        <w:t>Operation 2 – Retrieve customer CUS001</w:t>
      </w:r>
    </w:p>
    <w:p>
      <w:pPr/>
      <w:r>
        <w:t>An individual request returns a JSON object rather than an array. Selected fields are shown.</w:t>
      </w:r>
    </w:p>
    <w:p>
      <w:pPr>
        <w:pStyle w:val="CodeSample"/>
        <w:keepLines/>
      </w:pPr>
      <w:r>
        <w:rPr>
          <w:rFonts w:ascii="Liberation Mono" w:hAnsi="Liberation Mono"/>
          <w:sz w:val="17"/>
        </w:rPr>
        <w:t>HTTP/1.1 200 OK</w:t>
      </w:r>
      <w:r>
        <w:br/>
      </w:r>
      <w:r>
        <w:rPr>
          <w:rFonts w:ascii="Liberation Mono" w:hAnsi="Liberation Mono"/>
          <w:sz w:val="17"/>
        </w:rPr>
        <w:t>Content-Type: application/json</w:t>
      </w:r>
      <w:r>
        <w:br/>
      </w:r>
      <w:r>
        <w:rPr>
          <w:rFonts w:ascii="Liberation Mono" w:hAnsi="Liberation Mono"/>
          <w:sz w:val="17"/>
        </w:rPr>
      </w:r>
      <w:r>
        <w:br/>
      </w:r>
      <w:r>
        <w:rPr>
          <w:rFonts w:ascii="Liberation Mono" w:hAnsi="Liberation Mono"/>
          <w:sz w:val="17"/>
        </w:rPr>
        <w:t>{</w:t>
      </w:r>
      <w:r>
        <w:br/>
      </w:r>
      <w:r>
        <w:rPr>
          <w:rFonts w:ascii="Liberation Mono" w:hAnsi="Liberation Mono"/>
          <w:sz w:val="17"/>
        </w:rPr>
        <w:t xml:space="preserve">  "customer_id": "CUS001",</w:t>
      </w:r>
      <w:r>
        <w:br/>
      </w:r>
      <w:r>
        <w:rPr>
          <w:rFonts w:ascii="Liberation Mono" w:hAnsi="Liberation Mono"/>
          <w:sz w:val="17"/>
        </w:rPr>
        <w:t xml:space="preserve">  "organisation_name": "Coastal Parking Services Ltd",</w:t>
      </w:r>
      <w:r>
        <w:br/>
      </w:r>
      <w:r>
        <w:rPr>
          <w:rFonts w:ascii="Liberation Mono" w:hAnsi="Liberation Mono"/>
          <w:sz w:val="17"/>
        </w:rPr>
        <w:t xml:space="preserve">  "account_status": "ACTIVE",</w:t>
      </w:r>
      <w:r>
        <w:br/>
      </w:r>
      <w:r>
        <w:rPr>
          <w:rFonts w:ascii="Liberation Mono" w:hAnsi="Liberation Mono"/>
          <w:sz w:val="17"/>
        </w:rPr>
        <w:t xml:space="preserve">  "date_registered": "2022-05-23"</w:t>
      </w:r>
      <w:r>
        <w:br/>
      </w:r>
      <w:r>
        <w:rPr>
          <w:rFonts w:ascii="Liberation Mono" w:hAnsi="Liberation Mono"/>
          <w:sz w:val="17"/>
        </w:rPr>
        <w:t>}</w:t>
      </w:r>
    </w:p>
    <w:p>
      <w:pPr>
        <w:spacing w:before="0" w:after="0"/>
      </w:pPr>
    </w:p>
    <w:p>
      <w:pPr>
        <w:pStyle w:val="ExampleLabel"/>
      </w:pPr>
      <w:r>
        <w:t>Operation 3 – Filter by status and town</w:t>
      </w:r>
    </w:p>
    <w:p>
      <w:pPr/>
      <w:r>
        <w:t>For account_status=SUSPENDED and town=Leeds, CUS041 is one matching record. This is a shortened example.</w:t>
      </w:r>
    </w:p>
    <w:p>
      <w:pPr>
        <w:pStyle w:val="CodeSample"/>
        <w:keepLines/>
      </w:pPr>
      <w:r>
        <w:rPr>
          <w:rFonts w:ascii="Liberation Mono" w:hAnsi="Liberation Mono"/>
          <w:sz w:val="17"/>
        </w:rPr>
        <w:t>HTTP/1.1 200 OK</w:t>
      </w:r>
      <w:r>
        <w:br/>
      </w:r>
      <w:r>
        <w:rPr>
          <w:rFonts w:ascii="Liberation Mono" w:hAnsi="Liberation Mono"/>
          <w:sz w:val="17"/>
        </w:rPr>
        <w:t>Content-Type: application/json</w:t>
      </w:r>
      <w:r>
        <w:br/>
      </w:r>
      <w:r>
        <w:rPr>
          <w:rFonts w:ascii="Liberation Mono" w:hAnsi="Liberation Mono"/>
          <w:sz w:val="17"/>
        </w:rPr>
      </w:r>
      <w:r>
        <w:br/>
      </w:r>
      <w:r>
        <w:rPr>
          <w:rFonts w:ascii="Liberation Mono" w:hAnsi="Liberation Mono"/>
          <w:sz w:val="17"/>
        </w:rPr>
        <w:t>[</w:t>
      </w:r>
      <w:r>
        <w:br/>
      </w:r>
      <w:r>
        <w:rPr>
          <w:rFonts w:ascii="Liberation Mono" w:hAnsi="Liberation Mono"/>
          <w:sz w:val="17"/>
        </w:rPr>
        <w:t xml:space="preserve">  {</w:t>
      </w:r>
      <w:r>
        <w:br/>
      </w:r>
      <w:r>
        <w:rPr>
          <w:rFonts w:ascii="Liberation Mono" w:hAnsi="Liberation Mono"/>
          <w:sz w:val="17"/>
        </w:rPr>
        <w:t xml:space="preserve">    "customer_id": "CUS041",</w:t>
      </w:r>
      <w:r>
        <w:br/>
      </w:r>
      <w:r>
        <w:rPr>
          <w:rFonts w:ascii="Liberation Mono" w:hAnsi="Liberation Mono"/>
          <w:sz w:val="17"/>
        </w:rPr>
        <w:t xml:space="preserve">    "organisation_name": "Alder Vehicle Operations Ltd",</w:t>
      </w:r>
      <w:r>
        <w:br/>
      </w:r>
      <w:r>
        <w:rPr>
          <w:rFonts w:ascii="Liberation Mono" w:hAnsi="Liberation Mono"/>
          <w:sz w:val="17"/>
        </w:rPr>
        <w:t xml:space="preserve">    "town": "Leeds",</w:t>
      </w:r>
      <w:r>
        <w:br/>
      </w:r>
      <w:r>
        <w:rPr>
          <w:rFonts w:ascii="Liberation Mono" w:hAnsi="Liberation Mono"/>
          <w:sz w:val="17"/>
        </w:rPr>
        <w:t xml:space="preserve">    "account_status": "SUSPENDED"</w:t>
      </w:r>
      <w:r>
        <w:br/>
      </w:r>
      <w:r>
        <w:rPr>
          <w:rFonts w:ascii="Liberation Mono" w:hAnsi="Liberation Mono"/>
          <w:sz w:val="17"/>
        </w:rPr>
        <w:t xml:space="preserve">  }</w:t>
      </w:r>
      <w:r>
        <w:br/>
      </w:r>
      <w:r>
        <w:rPr>
          <w:rFonts w:ascii="Liberation Mono" w:hAnsi="Liberation Mono"/>
          <w:sz w:val="17"/>
        </w:rPr>
        <w:t>]</w:t>
      </w:r>
    </w:p>
    <w:p>
      <w:pPr>
        <w:spacing w:before="0" w:after="0"/>
      </w:pPr>
    </w:p>
    <w:p>
      <w:pPr/>
      <w:r>
        <w:t>If valid filters match no records, the response is 200 OK with [].</w:t>
      </w:r>
    </w:p>
    <w:p>
      <w:pPr>
        <w:pStyle w:val="ExampleLabel"/>
      </w:pPr>
      <w:r>
        <w:t>Operation 4 – Retrieve customers by registration date</w:t>
      </w:r>
    </w:p>
    <w:p>
      <w:pPr/>
      <w:r>
        <w:t>For 2024-01-01 to 2024-03-31, three customers match in the initial data. The response below shows their IDs and dates; other fields are omitted.</w:t>
      </w:r>
    </w:p>
    <w:p>
      <w:pPr>
        <w:pStyle w:val="CodeSample"/>
        <w:keepLines/>
      </w:pPr>
      <w:r>
        <w:rPr>
          <w:rFonts w:ascii="Liberation Mono" w:hAnsi="Liberation Mono"/>
          <w:sz w:val="17"/>
        </w:rPr>
        <w:t>HTTP/1.1 200 OK</w:t>
      </w:r>
      <w:r>
        <w:br/>
      </w:r>
      <w:r>
        <w:rPr>
          <w:rFonts w:ascii="Liberation Mono" w:hAnsi="Liberation Mono"/>
          <w:sz w:val="17"/>
        </w:rPr>
        <w:t>Content-Type: application/json</w:t>
      </w:r>
      <w:r>
        <w:br/>
      </w:r>
      <w:r>
        <w:rPr>
          <w:rFonts w:ascii="Liberation Mono" w:hAnsi="Liberation Mono"/>
          <w:sz w:val="17"/>
        </w:rPr>
      </w:r>
      <w:r>
        <w:br/>
      </w:r>
      <w:r>
        <w:rPr>
          <w:rFonts w:ascii="Liberation Mono" w:hAnsi="Liberation Mono"/>
          <w:sz w:val="17"/>
        </w:rPr>
        <w:t>[</w:t>
      </w:r>
      <w:r>
        <w:br/>
      </w:r>
      <w:r>
        <w:rPr>
          <w:rFonts w:ascii="Liberation Mono" w:hAnsi="Liberation Mono"/>
          <w:sz w:val="17"/>
        </w:rPr>
        <w:t xml:space="preserve">  {"customer_id": "CUS028", "date_registered": "2024-02-23"},</w:t>
      </w:r>
      <w:r>
        <w:br/>
      </w:r>
      <w:r>
        <w:rPr>
          <w:rFonts w:ascii="Liberation Mono" w:hAnsi="Liberation Mono"/>
          <w:sz w:val="17"/>
        </w:rPr>
        <w:t xml:space="preserve">  {"customer_id": "CUS009", "date_registered": "2024-03-17"},</w:t>
      </w:r>
      <w:r>
        <w:br/>
      </w:r>
      <w:r>
        <w:rPr>
          <w:rFonts w:ascii="Liberation Mono" w:hAnsi="Liberation Mono"/>
          <w:sz w:val="17"/>
        </w:rPr>
        <w:t xml:space="preserve">  {"customer_id": "CUS047", "date_registered": "2024-01-31"}</w:t>
      </w:r>
      <w:r>
        <w:br/>
      </w:r>
      <w:r>
        <w:rPr>
          <w:rFonts w:ascii="Liberation Mono" w:hAnsi="Liberation Mono"/>
          <w:sz w:val="17"/>
        </w:rPr>
        <w:t>]</w:t>
      </w:r>
    </w:p>
    <w:p>
      <w:pPr>
        <w:spacing w:before="0" w:after="0"/>
      </w:pPr>
    </w:p>
    <w:p>
      <w:pPr>
        <w:pStyle w:val="ExampleLabel"/>
      </w:pPr>
      <w:r>
        <w:t>Operation 5 – Retrieve account status statistics</w:t>
      </w:r>
    </w:p>
    <w:p>
      <w:pPr/>
      <w:r>
        <w:t>The initial counts come from the 50 customer records and will change if records are added, removed or updated.</w:t>
      </w:r>
    </w:p>
    <w:p>
      <w:pPr>
        <w:pStyle w:val="CodeSample"/>
        <w:keepLines/>
      </w:pPr>
      <w:r>
        <w:rPr>
          <w:rFonts w:ascii="Liberation Mono" w:hAnsi="Liberation Mono"/>
          <w:sz w:val="17"/>
        </w:rPr>
        <w:t>HTTP/1.1 200 OK</w:t>
      </w:r>
      <w:r>
        <w:br/>
      </w:r>
      <w:r>
        <w:rPr>
          <w:rFonts w:ascii="Liberation Mono" w:hAnsi="Liberation Mono"/>
          <w:sz w:val="17"/>
        </w:rPr>
        <w:t>Content-Type: application/json</w:t>
      </w:r>
      <w:r>
        <w:br/>
      </w:r>
      <w:r>
        <w:rPr>
          <w:rFonts w:ascii="Liberation Mono" w:hAnsi="Liberation Mono"/>
          <w:sz w:val="17"/>
        </w:rPr>
      </w:r>
      <w:r>
        <w:br/>
      </w:r>
      <w:r>
        <w:rPr>
          <w:rFonts w:ascii="Liberation Mono" w:hAnsi="Liberation Mono"/>
          <w:sz w:val="17"/>
        </w:rPr>
        <w:t>{</w:t>
      </w:r>
      <w:r>
        <w:br/>
      </w:r>
      <w:r>
        <w:rPr>
          <w:rFonts w:ascii="Liberation Mono" w:hAnsi="Liberation Mono"/>
          <w:sz w:val="17"/>
        </w:rPr>
        <w:t xml:space="preserve">  "ACTIVE": 34,</w:t>
      </w:r>
      <w:r>
        <w:br/>
      </w:r>
      <w:r>
        <w:rPr>
          <w:rFonts w:ascii="Liberation Mono" w:hAnsi="Liberation Mono"/>
          <w:sz w:val="17"/>
        </w:rPr>
        <w:t xml:space="preserve">  "SUSPENDED": 9,</w:t>
      </w:r>
      <w:r>
        <w:br/>
      </w:r>
      <w:r>
        <w:rPr>
          <w:rFonts w:ascii="Liberation Mono" w:hAnsi="Liberation Mono"/>
          <w:sz w:val="17"/>
        </w:rPr>
        <w:t xml:space="preserve">  "CLOSED": 7</w:t>
      </w:r>
      <w:r>
        <w:br/>
      </w:r>
      <w:r>
        <w:rPr>
          <w:rFonts w:ascii="Liberation Mono" w:hAnsi="Liberation Mono"/>
          <w:sz w:val="17"/>
        </w:rPr>
        <w:t>}</w:t>
      </w:r>
    </w:p>
    <w:p>
      <w:pPr>
        <w:spacing w:before="0" w:after="0"/>
      </w:pPr>
    </w:p>
    <w:p>
      <w:pPr>
        <w:pStyle w:val="ExampleLabel"/>
      </w:pPr>
      <w:r>
        <w:t>Operation 6 – Create a customer</w:t>
      </w:r>
    </w:p>
    <w:p>
      <w:pPr/>
      <w:r>
        <w:t>After a successful POST, the server includes the generated ID in the returned customer. The example shows selected fields; the real response contains the full customer object.</w:t>
      </w:r>
    </w:p>
    <w:p>
      <w:pPr>
        <w:pStyle w:val="CodeSample"/>
        <w:keepLines/>
      </w:pPr>
      <w:r>
        <w:rPr>
          <w:rFonts w:ascii="Liberation Mono" w:hAnsi="Liberation Mono"/>
          <w:sz w:val="17"/>
        </w:rPr>
        <w:t>HTTP/1.1 201 Created</w:t>
      </w:r>
      <w:r>
        <w:br/>
      </w:r>
      <w:r>
        <w:rPr>
          <w:rFonts w:ascii="Liberation Mono" w:hAnsi="Liberation Mono"/>
          <w:sz w:val="17"/>
        </w:rPr>
        <w:t>Content-Type: application/json</w:t>
      </w:r>
      <w:r>
        <w:br/>
      </w:r>
      <w:r>
        <w:rPr>
          <w:rFonts w:ascii="Liberation Mono" w:hAnsi="Liberation Mono"/>
          <w:sz w:val="17"/>
        </w:rPr>
        <w:t>Location: /2545959/customers/CUS051</w:t>
      </w:r>
      <w:r>
        <w:br/>
      </w:r>
      <w:r>
        <w:rPr>
          <w:rFonts w:ascii="Liberation Mono" w:hAnsi="Liberation Mono"/>
          <w:sz w:val="17"/>
        </w:rPr>
      </w:r>
      <w:r>
        <w:br/>
      </w:r>
      <w:r>
        <w:rPr>
          <w:rFonts w:ascii="Liberation Mono" w:hAnsi="Liberation Mono"/>
          <w:sz w:val="17"/>
        </w:rPr>
        <w:t>{</w:t>
      </w:r>
      <w:r>
        <w:br/>
      </w:r>
      <w:r>
        <w:rPr>
          <w:rFonts w:ascii="Liberation Mono" w:hAnsi="Liberation Mono"/>
          <w:sz w:val="17"/>
        </w:rPr>
        <w:t xml:space="preserve">  "customer_id": "CUS051",</w:t>
      </w:r>
      <w:r>
        <w:br/>
      </w:r>
      <w:r>
        <w:rPr>
          <w:rFonts w:ascii="Liberation Mono" w:hAnsi="Liberation Mono"/>
          <w:sz w:val="17"/>
        </w:rPr>
        <w:t xml:space="preserve">  "organisation_name": "Severn Fleet Services Ltd",</w:t>
      </w:r>
      <w:r>
        <w:br/>
      </w:r>
      <w:r>
        <w:rPr>
          <w:rFonts w:ascii="Liberation Mono" w:hAnsi="Liberation Mono"/>
          <w:sz w:val="17"/>
        </w:rPr>
        <w:t xml:space="preserve">  "account_status": "ACTIVE",</w:t>
      </w:r>
      <w:r>
        <w:br/>
      </w:r>
      <w:r>
        <w:rPr>
          <w:rFonts w:ascii="Liberation Mono" w:hAnsi="Liberation Mono"/>
          <w:sz w:val="17"/>
        </w:rPr>
        <w:t xml:space="preserve">  "date_registered": "2026-07-01"</w:t>
      </w:r>
      <w:r>
        <w:br/>
      </w:r>
      <w:r>
        <w:rPr>
          <w:rFonts w:ascii="Liberation Mono" w:hAnsi="Liberation Mono"/>
          <w:sz w:val="17"/>
        </w:rPr>
        <w:t>}</w:t>
      </w:r>
    </w:p>
    <w:p>
      <w:pPr>
        <w:spacing w:before="0" w:after="0"/>
      </w:pPr>
    </w:p>
    <w:p>
      <w:pPr>
        <w:pStyle w:val="ExampleLabel"/>
      </w:pPr>
      <w:r>
        <w:t>Operation 7 – Update customer CUS001</w:t>
      </w:r>
    </w:p>
    <w:p>
      <w:pPr/>
      <w:r>
        <w:t>The response shows the updated record. The ID stays CUS001 and the account_status has changed to SUSPENDED.</w:t>
      </w:r>
    </w:p>
    <w:p>
      <w:pPr>
        <w:pStyle w:val="CodeSample"/>
        <w:keepLines/>
      </w:pPr>
      <w:r>
        <w:rPr>
          <w:rFonts w:ascii="Liberation Mono" w:hAnsi="Liberation Mono"/>
          <w:sz w:val="17"/>
        </w:rPr>
        <w:t>HTTP/1.1 200 OK</w:t>
      </w:r>
      <w:r>
        <w:br/>
      </w:r>
      <w:r>
        <w:rPr>
          <w:rFonts w:ascii="Liberation Mono" w:hAnsi="Liberation Mono"/>
          <w:sz w:val="17"/>
        </w:rPr>
        <w:t>Content-Type: application/json</w:t>
      </w:r>
      <w:r>
        <w:br/>
      </w:r>
      <w:r>
        <w:rPr>
          <w:rFonts w:ascii="Liberation Mono" w:hAnsi="Liberation Mono"/>
          <w:sz w:val="17"/>
        </w:rPr>
      </w:r>
      <w:r>
        <w:br/>
      </w:r>
      <w:r>
        <w:rPr>
          <w:rFonts w:ascii="Liberation Mono" w:hAnsi="Liberation Mono"/>
          <w:sz w:val="17"/>
        </w:rPr>
        <w:t>{</w:t>
      </w:r>
      <w:r>
        <w:br/>
      </w:r>
      <w:r>
        <w:rPr>
          <w:rFonts w:ascii="Liberation Mono" w:hAnsi="Liberation Mono"/>
          <w:sz w:val="17"/>
        </w:rPr>
        <w:t xml:space="preserve">  "customer_id": "CUS001",</w:t>
      </w:r>
      <w:r>
        <w:br/>
      </w:r>
      <w:r>
        <w:rPr>
          <w:rFonts w:ascii="Liberation Mono" w:hAnsi="Liberation Mono"/>
          <w:sz w:val="17"/>
        </w:rPr>
        <w:t xml:space="preserve">  "organisation_name": "Coastal Parking Services Ltd",</w:t>
      </w:r>
      <w:r>
        <w:br/>
      </w:r>
      <w:r>
        <w:rPr>
          <w:rFonts w:ascii="Liberation Mono" w:hAnsi="Liberation Mono"/>
          <w:sz w:val="17"/>
        </w:rPr>
        <w:t xml:space="preserve">  "account_status": "SUSPENDED",</w:t>
      </w:r>
      <w:r>
        <w:br/>
      </w:r>
      <w:r>
        <w:rPr>
          <w:rFonts w:ascii="Liberation Mono" w:hAnsi="Liberation Mono"/>
          <w:sz w:val="17"/>
        </w:rPr>
        <w:t xml:space="preserve">  "date_registered": "2022-05-23"</w:t>
      </w:r>
      <w:r>
        <w:br/>
      </w:r>
      <w:r>
        <w:rPr>
          <w:rFonts w:ascii="Liberation Mono" w:hAnsi="Liberation Mono"/>
          <w:sz w:val="17"/>
        </w:rPr>
        <w:t>}</w:t>
      </w:r>
    </w:p>
    <w:p>
      <w:pPr>
        <w:spacing w:before="0" w:after="0"/>
      </w:pPr>
    </w:p>
    <w:p>
      <w:pPr>
        <w:pStyle w:val="ExampleLabel"/>
      </w:pPr>
      <w:r>
        <w:t>Operation 8 – Delete a customer</w:t>
      </w:r>
    </w:p>
    <w:p>
      <w:pPr>
        <w:pStyle w:val="CodeSample"/>
        <w:keepLines/>
      </w:pPr>
      <w:r>
        <w:rPr>
          <w:rFonts w:ascii="Liberation Mono" w:hAnsi="Liberation Mono"/>
          <w:sz w:val="17"/>
        </w:rPr>
        <w:t>HTTP/1.1 204 No Content</w:t>
      </w:r>
    </w:p>
    <w:p>
      <w:pPr>
        <w:spacing w:before="0" w:after="0"/>
      </w:pPr>
    </w:p>
    <w:p>
      <w:pPr/>
      <w:r>
        <w:t>The response has no JSON body because the customer has been deleted.</w:t>
      </w:r>
    </w:p>
    <w:p>
      <w:pPr>
        <w:pStyle w:val="Heading2"/>
      </w:pPr>
      <w:r>
        <w:t>3.3 Justification of Representations</w:t>
      </w:r>
    </w:p>
    <w:p>
      <w:pPr/>
      <w:r>
        <w:t>JSON has been selected because it is easier to read and write than XML for these customer records. RESTful services can use either format, but JSON allows the field names and values to be shown clearly without as much extra text. This choice is discussed in Lecture 4 [4].</w:t>
      </w:r>
    </w:p>
    <w:p>
      <w:pPr/>
      <w:r>
        <w:t>Path parameters identify an individual customer, while query parameters let clients select customers by account status, town or date. A JSON body is used for POST and PUT because several customer fields must be sent together. The selected headers and parameter types follow Lecture 5 [5].</w:t>
      </w:r>
    </w:p>
    <w:p>
      <w:pPr/>
      <w:r>
        <w:t>Using the same customer field names in responses makes the service easier for clients to use. HTTP status codes also tell the client whether the request worked or why it failed.</w:t>
      </w:r>
    </w:p>
    <w:p>
      <w:pPr>
        <w:pStyle w:val="Heading1"/>
      </w:pPr>
      <w:r>
        <w:t>4. Error Handling and Status Codes</w:t>
      </w:r>
    </w:p>
    <w:p>
      <w:pPr/>
      <w:r>
        <w:t>The service will check requests and use HTTP status codes to show whether a request succeeds or fails. The coursework brief asks for realistic examples of invalid input, missing resources and server errors [6].</w:t>
      </w:r>
    </w:p>
    <w:p>
      <w:pPr>
        <w:pStyle w:val="Heading2"/>
      </w:pPr>
      <w:r>
        <w:t>4.1 Identify Common Errors</w:t>
      </w:r>
    </w:p>
    <w:p>
      <w:pPr/>
      <w:r>
        <w:t>Table 6 lists possible problems for each of the eight operations. These examples follow from the data required by the requests in Section 3.</w:t>
      </w:r>
    </w:p>
    <w:p>
      <w:pPr>
        <w:pStyle w:val="TableCaption"/>
      </w:pPr>
      <w:r>
        <w:t>Table 6. Possible errors for each operation</w:t>
      </w:r>
    </w:p>
    <w:tbl>
      <w:tblPr>
        <w:tblStyle w:val="TableGrid"/>
        <w:tblW w:type="auto" w:w="0"/>
        <w:jc w:val="center"/>
        <w:tblLayout w:type="fixed"/>
        <w:tblLook w:firstColumn="1" w:firstRow="1" w:lastColumn="0" w:lastRow="0" w:noHBand="0" w:noVBand="1" w:val="04A0"/>
      </w:tblPr>
      <w:tblGrid>
        <w:gridCol w:w="504"/>
        <w:gridCol w:w="2232"/>
        <w:gridCol w:w="6768"/>
      </w:tblGrid>
      <w:tr>
        <w:trPr>
          <w:cantSplit/>
          <w:tblHeader w:val="true"/>
        </w:trPr>
        <w:tc>
          <w:tcPr>
            <w:tcW w:type="dxa" w:w="504"/>
            <w:shd w:fill="E8EDF3"/>
            <w:vAlign w:val="center"/>
            <w:tcMar>
              <w:top w:w="62" w:type="dxa"/>
              <w:start w:w="85" w:type="dxa"/>
              <w:bottom w:w="62" w:type="dxa"/>
              <w:end w:w="85" w:type="dxa"/>
            </w:tcMar>
          </w:tcPr>
          <w:p>
            <w:pPr>
              <w:spacing w:after="0" w:line="247" w:lineRule="auto"/>
            </w:pPr>
            <w:r>
              <w:rPr>
                <w:rFonts w:ascii="Times New Roman" w:hAnsi="Times New Roman"/>
                <w:b/>
                <w:sz w:val="18"/>
              </w:rPr>
              <w:t>No.</w:t>
            </w:r>
          </w:p>
        </w:tc>
        <w:tc>
          <w:tcPr>
            <w:tcW w:type="dxa" w:w="2232"/>
            <w:shd w:fill="E8EDF3"/>
            <w:vAlign w:val="center"/>
            <w:tcMar>
              <w:top w:w="62" w:type="dxa"/>
              <w:start w:w="85" w:type="dxa"/>
              <w:bottom w:w="62" w:type="dxa"/>
              <w:end w:w="85" w:type="dxa"/>
            </w:tcMar>
          </w:tcPr>
          <w:p>
            <w:pPr>
              <w:spacing w:after="0" w:line="247" w:lineRule="auto"/>
            </w:pPr>
            <w:r>
              <w:rPr>
                <w:rFonts w:ascii="Times New Roman" w:hAnsi="Times New Roman"/>
                <w:b/>
                <w:sz w:val="18"/>
              </w:rPr>
              <w:t>Operation</w:t>
            </w:r>
          </w:p>
        </w:tc>
        <w:tc>
          <w:tcPr>
            <w:tcW w:type="dxa" w:w="6768"/>
            <w:shd w:fill="E8EDF3"/>
            <w:vAlign w:val="center"/>
            <w:tcMar>
              <w:top w:w="62" w:type="dxa"/>
              <w:start w:w="85" w:type="dxa"/>
              <w:bottom w:w="62" w:type="dxa"/>
              <w:end w:w="85" w:type="dxa"/>
            </w:tcMar>
          </w:tcPr>
          <w:p>
            <w:pPr>
              <w:spacing w:after="0" w:line="247" w:lineRule="auto"/>
            </w:pPr>
            <w:r>
              <w:rPr>
                <w:rFonts w:ascii="Times New Roman" w:hAnsi="Times New Roman"/>
                <w:b/>
                <w:sz w:val="18"/>
              </w:rPr>
              <w:t>Possible error</w:t>
            </w:r>
          </w:p>
        </w:tc>
      </w:tr>
      <w:tr>
        <w:trPr>
          <w:cantSplit/>
        </w:trPr>
        <w:tc>
          <w:tcPr>
            <w:tcW w:type="dxa" w:w="504"/>
            <w:vAlign w:val="center"/>
            <w:tcMar>
              <w:top w:w="62" w:type="dxa"/>
              <w:start w:w="85" w:type="dxa"/>
              <w:bottom w:w="62" w:type="dxa"/>
              <w:end w:w="85" w:type="dxa"/>
            </w:tcMar>
          </w:tcPr>
          <w:p>
            <w:pPr>
              <w:spacing w:after="0" w:line="247" w:lineRule="auto"/>
            </w:pPr>
            <w:r>
              <w:rPr>
                <w:rFonts w:ascii="Times New Roman" w:hAnsi="Times New Roman"/>
                <w:sz w:val="18"/>
              </w:rPr>
              <w:t>1</w:t>
            </w:r>
          </w:p>
        </w:tc>
        <w:tc>
          <w:tcPr>
            <w:tcW w:type="dxa" w:w="2232"/>
            <w:vAlign w:val="center"/>
            <w:tcMar>
              <w:top w:w="62" w:type="dxa"/>
              <w:start w:w="85" w:type="dxa"/>
              <w:bottom w:w="62" w:type="dxa"/>
              <w:end w:w="85" w:type="dxa"/>
            </w:tcMar>
          </w:tcPr>
          <w:p>
            <w:pPr>
              <w:spacing w:after="0" w:line="247" w:lineRule="auto"/>
            </w:pPr>
            <w:r>
              <w:rPr>
                <w:rFonts w:ascii="Times New Roman" w:hAnsi="Times New Roman"/>
                <w:sz w:val="18"/>
              </w:rPr>
              <w:t>Retrieve all</w:t>
            </w:r>
          </w:p>
        </w:tc>
        <w:tc>
          <w:tcPr>
            <w:tcW w:type="dxa" w:w="6768"/>
            <w:vAlign w:val="center"/>
            <w:tcMar>
              <w:top w:w="62" w:type="dxa"/>
              <w:start w:w="85" w:type="dxa"/>
              <w:bottom w:w="62" w:type="dxa"/>
              <w:end w:w="85" w:type="dxa"/>
            </w:tcMar>
          </w:tcPr>
          <w:p>
            <w:pPr>
              <w:spacing w:after="0" w:line="247" w:lineRule="auto"/>
            </w:pPr>
            <w:r>
              <w:rPr>
                <w:rFonts w:ascii="Times New Roman" w:hAnsi="Times New Roman"/>
                <w:sz w:val="18"/>
              </w:rPr>
              <w:t>An unexpected server problem could stop the records being returned.</w:t>
            </w:r>
          </w:p>
        </w:tc>
      </w:tr>
      <w:tr>
        <w:trPr>
          <w:cantSplit/>
        </w:trPr>
        <w:tc>
          <w:tcPr>
            <w:tcW w:type="dxa" w:w="504"/>
            <w:vAlign w:val="center"/>
            <w:tcMar>
              <w:top w:w="62" w:type="dxa"/>
              <w:start w:w="85" w:type="dxa"/>
              <w:bottom w:w="62" w:type="dxa"/>
              <w:end w:w="85" w:type="dxa"/>
            </w:tcMar>
            <w:shd w:fill="F7F9FB"/>
          </w:tcPr>
          <w:p>
            <w:pPr>
              <w:spacing w:after="0" w:line="247" w:lineRule="auto"/>
            </w:pPr>
            <w:r>
              <w:rPr>
                <w:rFonts w:ascii="Times New Roman" w:hAnsi="Times New Roman"/>
                <w:sz w:val="18"/>
              </w:rPr>
              <w:t>2</w:t>
            </w:r>
          </w:p>
        </w:tc>
        <w:tc>
          <w:tcPr>
            <w:tcW w:type="dxa" w:w="2232"/>
            <w:vAlign w:val="center"/>
            <w:tcMar>
              <w:top w:w="62" w:type="dxa"/>
              <w:start w:w="85" w:type="dxa"/>
              <w:bottom w:w="62" w:type="dxa"/>
              <w:end w:w="85" w:type="dxa"/>
            </w:tcMar>
            <w:shd w:fill="F7F9FB"/>
          </w:tcPr>
          <w:p>
            <w:pPr>
              <w:spacing w:after="0" w:line="247" w:lineRule="auto"/>
            </w:pPr>
            <w:r>
              <w:rPr>
                <w:rFonts w:ascii="Times New Roman" w:hAnsi="Times New Roman"/>
                <w:sz w:val="18"/>
              </w:rPr>
              <w:t>Retrieve by ID</w:t>
            </w:r>
          </w:p>
        </w:tc>
        <w:tc>
          <w:tcPr>
            <w:tcW w:type="dxa" w:w="6768"/>
            <w:vAlign w:val="center"/>
            <w:tcMar>
              <w:top w:w="62" w:type="dxa"/>
              <w:start w:w="85" w:type="dxa"/>
              <w:bottom w:w="62" w:type="dxa"/>
              <w:end w:w="85" w:type="dxa"/>
            </w:tcMar>
            <w:shd w:fill="F7F9FB"/>
          </w:tcPr>
          <w:p>
            <w:pPr>
              <w:spacing w:after="0" w:line="247" w:lineRule="auto"/>
            </w:pPr>
            <w:r>
              <w:rPr>
                <w:rFonts w:ascii="Times New Roman" w:hAnsi="Times New Roman"/>
                <w:sz w:val="18"/>
              </w:rPr>
              <w:t>The ID could be in the wrong format or the customer might not exist.</w:t>
            </w:r>
          </w:p>
        </w:tc>
      </w:tr>
      <w:tr>
        <w:trPr>
          <w:cantSplit/>
        </w:trPr>
        <w:tc>
          <w:tcPr>
            <w:tcW w:type="dxa" w:w="504"/>
            <w:vAlign w:val="center"/>
            <w:tcMar>
              <w:top w:w="62" w:type="dxa"/>
              <w:start w:w="85" w:type="dxa"/>
              <w:bottom w:w="62" w:type="dxa"/>
              <w:end w:w="85" w:type="dxa"/>
            </w:tcMar>
          </w:tcPr>
          <w:p>
            <w:pPr>
              <w:spacing w:after="0" w:line="247" w:lineRule="auto"/>
            </w:pPr>
            <w:r>
              <w:rPr>
                <w:rFonts w:ascii="Times New Roman" w:hAnsi="Times New Roman"/>
                <w:sz w:val="18"/>
              </w:rPr>
              <w:t>3</w:t>
            </w:r>
          </w:p>
        </w:tc>
        <w:tc>
          <w:tcPr>
            <w:tcW w:type="dxa" w:w="2232"/>
            <w:vAlign w:val="center"/>
            <w:tcMar>
              <w:top w:w="62" w:type="dxa"/>
              <w:start w:w="85" w:type="dxa"/>
              <w:bottom w:w="62" w:type="dxa"/>
              <w:end w:w="85" w:type="dxa"/>
            </w:tcMar>
          </w:tcPr>
          <w:p>
            <w:pPr>
              <w:spacing w:after="0" w:line="247" w:lineRule="auto"/>
            </w:pPr>
            <w:r>
              <w:rPr>
                <w:rFonts w:ascii="Times New Roman" w:hAnsi="Times New Roman"/>
                <w:sz w:val="18"/>
              </w:rPr>
              <w:t>Filter customers</w:t>
            </w:r>
          </w:p>
        </w:tc>
        <w:tc>
          <w:tcPr>
            <w:tcW w:type="dxa" w:w="6768"/>
            <w:vAlign w:val="center"/>
            <w:tcMar>
              <w:top w:w="62" w:type="dxa"/>
              <w:start w:w="85" w:type="dxa"/>
              <w:bottom w:w="62" w:type="dxa"/>
              <w:end w:w="85" w:type="dxa"/>
            </w:tcMar>
          </w:tcPr>
          <w:p>
            <w:pPr>
              <w:spacing w:after="0" w:line="247" w:lineRule="auto"/>
            </w:pPr>
            <w:r>
              <w:rPr>
                <w:rFonts w:ascii="Times New Roman" w:hAnsi="Times New Roman"/>
                <w:sz w:val="18"/>
              </w:rPr>
              <w:t>An account_status other than ACTIVE, SUSPENDED or CLOSED could be supplied.</w:t>
            </w:r>
          </w:p>
        </w:tc>
      </w:tr>
      <w:tr>
        <w:trPr>
          <w:cantSplit/>
        </w:trPr>
        <w:tc>
          <w:tcPr>
            <w:tcW w:type="dxa" w:w="504"/>
            <w:vAlign w:val="center"/>
            <w:tcMar>
              <w:top w:w="62" w:type="dxa"/>
              <w:start w:w="85" w:type="dxa"/>
              <w:bottom w:w="62" w:type="dxa"/>
              <w:end w:w="85" w:type="dxa"/>
            </w:tcMar>
            <w:shd w:fill="F7F9FB"/>
          </w:tcPr>
          <w:p>
            <w:pPr>
              <w:spacing w:after="0" w:line="247" w:lineRule="auto"/>
            </w:pPr>
            <w:r>
              <w:rPr>
                <w:rFonts w:ascii="Times New Roman" w:hAnsi="Times New Roman"/>
                <w:sz w:val="18"/>
              </w:rPr>
              <w:t>4</w:t>
            </w:r>
          </w:p>
        </w:tc>
        <w:tc>
          <w:tcPr>
            <w:tcW w:type="dxa" w:w="2232"/>
            <w:vAlign w:val="center"/>
            <w:tcMar>
              <w:top w:w="62" w:type="dxa"/>
              <w:start w:w="85" w:type="dxa"/>
              <w:bottom w:w="62" w:type="dxa"/>
              <w:end w:w="85" w:type="dxa"/>
            </w:tcMar>
            <w:shd w:fill="F7F9FB"/>
          </w:tcPr>
          <w:p>
            <w:pPr>
              <w:spacing w:after="0" w:line="247" w:lineRule="auto"/>
            </w:pPr>
            <w:r>
              <w:rPr>
                <w:rFonts w:ascii="Times New Roman" w:hAnsi="Times New Roman"/>
                <w:sz w:val="18"/>
              </w:rPr>
              <w:t>Filter by date</w:t>
            </w:r>
          </w:p>
        </w:tc>
        <w:tc>
          <w:tcPr>
            <w:tcW w:type="dxa" w:w="6768"/>
            <w:vAlign w:val="center"/>
            <w:tcMar>
              <w:top w:w="62" w:type="dxa"/>
              <w:start w:w="85" w:type="dxa"/>
              <w:bottom w:w="62" w:type="dxa"/>
              <w:end w:w="85" w:type="dxa"/>
            </w:tcMar>
            <w:shd w:fill="F7F9FB"/>
          </w:tcPr>
          <w:p>
            <w:pPr>
              <w:spacing w:after="0" w:line="247" w:lineRule="auto"/>
            </w:pPr>
            <w:r>
              <w:rPr>
                <w:rFonts w:ascii="Times New Roman" w:hAnsi="Times New Roman"/>
                <w:sz w:val="18"/>
              </w:rPr>
              <w:t>A date could be missing, incorrectly formatted, or after the end date.</w:t>
            </w:r>
          </w:p>
        </w:tc>
      </w:tr>
      <w:tr>
        <w:trPr>
          <w:cantSplit/>
        </w:trPr>
        <w:tc>
          <w:tcPr>
            <w:tcW w:type="dxa" w:w="504"/>
            <w:vAlign w:val="center"/>
            <w:tcMar>
              <w:top w:w="62" w:type="dxa"/>
              <w:start w:w="85" w:type="dxa"/>
              <w:bottom w:w="62" w:type="dxa"/>
              <w:end w:w="85" w:type="dxa"/>
            </w:tcMar>
          </w:tcPr>
          <w:p>
            <w:pPr>
              <w:spacing w:after="0" w:line="247" w:lineRule="auto"/>
            </w:pPr>
            <w:r>
              <w:rPr>
                <w:rFonts w:ascii="Times New Roman" w:hAnsi="Times New Roman"/>
                <w:sz w:val="18"/>
              </w:rPr>
              <w:t>5</w:t>
            </w:r>
          </w:p>
        </w:tc>
        <w:tc>
          <w:tcPr>
            <w:tcW w:type="dxa" w:w="2232"/>
            <w:vAlign w:val="center"/>
            <w:tcMar>
              <w:top w:w="62" w:type="dxa"/>
              <w:start w:w="85" w:type="dxa"/>
              <w:bottom w:w="62" w:type="dxa"/>
              <w:end w:w="85" w:type="dxa"/>
            </w:tcMar>
          </w:tcPr>
          <w:p>
            <w:pPr>
              <w:spacing w:after="0" w:line="247" w:lineRule="auto"/>
            </w:pPr>
            <w:r>
              <w:rPr>
                <w:rFonts w:ascii="Times New Roman" w:hAnsi="Times New Roman"/>
                <w:sz w:val="18"/>
              </w:rPr>
              <w:t>Status statistics</w:t>
            </w:r>
          </w:p>
        </w:tc>
        <w:tc>
          <w:tcPr>
            <w:tcW w:type="dxa" w:w="6768"/>
            <w:vAlign w:val="center"/>
            <w:tcMar>
              <w:top w:w="62" w:type="dxa"/>
              <w:start w:w="85" w:type="dxa"/>
              <w:bottom w:w="62" w:type="dxa"/>
              <w:end w:w="85" w:type="dxa"/>
            </w:tcMar>
          </w:tcPr>
          <w:p>
            <w:pPr>
              <w:spacing w:after="0" w:line="247" w:lineRule="auto"/>
            </w:pPr>
            <w:r>
              <w:rPr>
                <w:rFonts w:ascii="Times New Roman" w:hAnsi="Times New Roman"/>
                <w:sz w:val="18"/>
              </w:rPr>
              <w:t>A server problem could prevent customer totals from being calculated.</w:t>
            </w:r>
          </w:p>
        </w:tc>
      </w:tr>
      <w:tr>
        <w:trPr>
          <w:cantSplit/>
        </w:trPr>
        <w:tc>
          <w:tcPr>
            <w:tcW w:type="dxa" w:w="504"/>
            <w:vAlign w:val="center"/>
            <w:tcMar>
              <w:top w:w="62" w:type="dxa"/>
              <w:start w:w="85" w:type="dxa"/>
              <w:bottom w:w="62" w:type="dxa"/>
              <w:end w:w="85" w:type="dxa"/>
            </w:tcMar>
            <w:shd w:fill="F7F9FB"/>
          </w:tcPr>
          <w:p>
            <w:pPr>
              <w:spacing w:after="0" w:line="247" w:lineRule="auto"/>
            </w:pPr>
            <w:r>
              <w:rPr>
                <w:rFonts w:ascii="Times New Roman" w:hAnsi="Times New Roman"/>
                <w:sz w:val="18"/>
              </w:rPr>
              <w:t>6</w:t>
            </w:r>
          </w:p>
        </w:tc>
        <w:tc>
          <w:tcPr>
            <w:tcW w:type="dxa" w:w="2232"/>
            <w:vAlign w:val="center"/>
            <w:tcMar>
              <w:top w:w="62" w:type="dxa"/>
              <w:start w:w="85" w:type="dxa"/>
              <w:bottom w:w="62" w:type="dxa"/>
              <w:end w:w="85" w:type="dxa"/>
            </w:tcMar>
            <w:shd w:fill="F7F9FB"/>
          </w:tcPr>
          <w:p>
            <w:pPr>
              <w:spacing w:after="0" w:line="247" w:lineRule="auto"/>
            </w:pPr>
            <w:r>
              <w:rPr>
                <w:rFonts w:ascii="Times New Roman" w:hAnsi="Times New Roman"/>
                <w:sz w:val="18"/>
              </w:rPr>
              <w:t>Create customer</w:t>
            </w:r>
          </w:p>
        </w:tc>
        <w:tc>
          <w:tcPr>
            <w:tcW w:type="dxa" w:w="6768"/>
            <w:vAlign w:val="center"/>
            <w:tcMar>
              <w:top w:w="62" w:type="dxa"/>
              <w:start w:w="85" w:type="dxa"/>
              <w:bottom w:w="62" w:type="dxa"/>
              <w:end w:w="85" w:type="dxa"/>
            </w:tcMar>
            <w:shd w:fill="F7F9FB"/>
          </w:tcPr>
          <w:p>
            <w:pPr>
              <w:spacing w:after="0" w:line="247" w:lineRule="auto"/>
            </w:pPr>
            <w:r>
              <w:rPr>
                <w:rFonts w:ascii="Times New Roman" w:hAnsi="Times New Roman"/>
                <w:sz w:val="18"/>
              </w:rPr>
              <w:t>Required details could be missing, JSON could be invalid, or an account status or date could be incorrect.</w:t>
            </w:r>
          </w:p>
        </w:tc>
      </w:tr>
      <w:tr>
        <w:trPr>
          <w:cantSplit/>
        </w:trPr>
        <w:tc>
          <w:tcPr>
            <w:tcW w:type="dxa" w:w="504"/>
            <w:vAlign w:val="center"/>
            <w:tcMar>
              <w:top w:w="62" w:type="dxa"/>
              <w:start w:w="85" w:type="dxa"/>
              <w:bottom w:w="62" w:type="dxa"/>
              <w:end w:w="85" w:type="dxa"/>
            </w:tcMar>
          </w:tcPr>
          <w:p>
            <w:pPr>
              <w:spacing w:after="0" w:line="247" w:lineRule="auto"/>
            </w:pPr>
            <w:r>
              <w:rPr>
                <w:rFonts w:ascii="Times New Roman" w:hAnsi="Times New Roman"/>
                <w:sz w:val="18"/>
              </w:rPr>
              <w:t>7</w:t>
            </w:r>
          </w:p>
        </w:tc>
        <w:tc>
          <w:tcPr>
            <w:tcW w:type="dxa" w:w="2232"/>
            <w:vAlign w:val="center"/>
            <w:tcMar>
              <w:top w:w="62" w:type="dxa"/>
              <w:start w:w="85" w:type="dxa"/>
              <w:bottom w:w="62" w:type="dxa"/>
              <w:end w:w="85" w:type="dxa"/>
            </w:tcMar>
          </w:tcPr>
          <w:p>
            <w:pPr>
              <w:spacing w:after="0" w:line="247" w:lineRule="auto"/>
            </w:pPr>
            <w:r>
              <w:rPr>
                <w:rFonts w:ascii="Times New Roman" w:hAnsi="Times New Roman"/>
                <w:sz w:val="18"/>
              </w:rPr>
              <w:t>Update customer</w:t>
            </w:r>
          </w:p>
        </w:tc>
        <w:tc>
          <w:tcPr>
            <w:tcW w:type="dxa" w:w="6768"/>
            <w:vAlign w:val="center"/>
            <w:tcMar>
              <w:top w:w="62" w:type="dxa"/>
              <w:start w:w="85" w:type="dxa"/>
              <w:bottom w:w="62" w:type="dxa"/>
              <w:end w:w="85" w:type="dxa"/>
            </w:tcMar>
          </w:tcPr>
          <w:p>
            <w:pPr>
              <w:spacing w:after="0" w:line="247" w:lineRule="auto"/>
            </w:pPr>
            <w:r>
              <w:rPr>
                <w:rFonts w:ascii="Times New Roman" w:hAnsi="Times New Roman"/>
                <w:sz w:val="18"/>
              </w:rPr>
              <w:t>The ID might not exist, or the replacement JSON could contain missing or invalid information.</w:t>
            </w:r>
          </w:p>
        </w:tc>
      </w:tr>
      <w:tr>
        <w:trPr>
          <w:cantSplit/>
        </w:trPr>
        <w:tc>
          <w:tcPr>
            <w:tcW w:type="dxa" w:w="504"/>
            <w:vAlign w:val="center"/>
            <w:tcMar>
              <w:top w:w="62" w:type="dxa"/>
              <w:start w:w="85" w:type="dxa"/>
              <w:bottom w:w="62" w:type="dxa"/>
              <w:end w:w="85" w:type="dxa"/>
            </w:tcMar>
            <w:shd w:fill="F7F9FB"/>
          </w:tcPr>
          <w:p>
            <w:pPr>
              <w:spacing w:after="0" w:line="247" w:lineRule="auto"/>
            </w:pPr>
            <w:r>
              <w:rPr>
                <w:rFonts w:ascii="Times New Roman" w:hAnsi="Times New Roman"/>
                <w:sz w:val="18"/>
              </w:rPr>
              <w:t>8</w:t>
            </w:r>
          </w:p>
        </w:tc>
        <w:tc>
          <w:tcPr>
            <w:tcW w:type="dxa" w:w="2232"/>
            <w:vAlign w:val="center"/>
            <w:tcMar>
              <w:top w:w="62" w:type="dxa"/>
              <w:start w:w="85" w:type="dxa"/>
              <w:bottom w:w="62" w:type="dxa"/>
              <w:end w:w="85" w:type="dxa"/>
            </w:tcMar>
            <w:shd w:fill="F7F9FB"/>
          </w:tcPr>
          <w:p>
            <w:pPr>
              <w:spacing w:after="0" w:line="247" w:lineRule="auto"/>
            </w:pPr>
            <w:r>
              <w:rPr>
                <w:rFonts w:ascii="Times New Roman" w:hAnsi="Times New Roman"/>
                <w:sz w:val="18"/>
              </w:rPr>
              <w:t>Delete customer</w:t>
            </w:r>
          </w:p>
        </w:tc>
        <w:tc>
          <w:tcPr>
            <w:tcW w:type="dxa" w:w="6768"/>
            <w:vAlign w:val="center"/>
            <w:tcMar>
              <w:top w:w="62" w:type="dxa"/>
              <w:start w:w="85" w:type="dxa"/>
              <w:bottom w:w="62" w:type="dxa"/>
              <w:end w:w="85" w:type="dxa"/>
            </w:tcMar>
            <w:shd w:fill="F7F9FB"/>
          </w:tcPr>
          <w:p>
            <w:pPr>
              <w:spacing w:after="0" w:line="247" w:lineRule="auto"/>
            </w:pPr>
            <w:r>
              <w:rPr>
                <w:rFonts w:ascii="Times New Roman" w:hAnsi="Times New Roman"/>
                <w:sz w:val="18"/>
              </w:rPr>
              <w:t>The ID might be in the wrong format or might not identify an existing customer.</w:t>
            </w:r>
          </w:p>
        </w:tc>
      </w:tr>
    </w:tbl>
    <w:p>
      <w:pPr>
        <w:spacing w:after="0"/>
      </w:pPr>
    </w:p>
    <w:p>
      <w:pPr/>
      <w:r>
        <w:t>A valid filter or date-range request that finds no customers is not an error. It will return 200 OK with an empty array ([]). A server problem could also affect other operations, so 500 is included in the response mapping below.</w:t>
      </w:r>
    </w:p>
    <w:p>
      <w:pPr>
        <w:pStyle w:val="Heading2"/>
      </w:pPr>
      <w:r>
        <w:t>4.2 Assign Appropriate Status Codes</w:t>
      </w:r>
    </w:p>
    <w:p>
      <w:pPr/>
      <w:r>
        <w:t>HTTP status codes are grouped by the kind of result, as introduced in Lecture 3 [7]. Table 7 explains the status codes used by this design.</w:t>
      </w:r>
    </w:p>
    <w:p>
      <w:pPr>
        <w:pStyle w:val="TableCaption"/>
      </w:pPr>
      <w:r>
        <w:t>Table 7. HTTP status codes used by the service</w:t>
      </w:r>
    </w:p>
    <w:tbl>
      <w:tblPr>
        <w:tblStyle w:val="TableGrid"/>
        <w:tblW w:type="auto" w:w="0"/>
        <w:jc w:val="center"/>
        <w:tblLayout w:type="fixed"/>
        <w:tblLook w:firstColumn="1" w:firstRow="1" w:lastColumn="0" w:lastRow="0" w:noHBand="0" w:noVBand="1" w:val="04A0"/>
      </w:tblPr>
      <w:tblGrid>
        <w:gridCol w:w="2304"/>
        <w:gridCol w:w="7200"/>
      </w:tblGrid>
      <w:tr>
        <w:trPr>
          <w:cantSplit/>
          <w:tblHeader w:val="true"/>
        </w:trPr>
        <w:tc>
          <w:tcPr>
            <w:tcW w:type="dxa" w:w="2304"/>
            <w:shd w:fill="E8EDF3"/>
            <w:vAlign w:val="center"/>
            <w:tcMar>
              <w:top w:w="62" w:type="dxa"/>
              <w:start w:w="85" w:type="dxa"/>
              <w:bottom w:w="62" w:type="dxa"/>
              <w:end w:w="85" w:type="dxa"/>
            </w:tcMar>
          </w:tcPr>
          <w:p>
            <w:pPr>
              <w:spacing w:after="0" w:line="247" w:lineRule="auto"/>
            </w:pPr>
            <w:r>
              <w:rPr>
                <w:rFonts w:ascii="Times New Roman" w:hAnsi="Times New Roman"/>
                <w:b/>
                <w:sz w:val="19"/>
              </w:rPr>
              <w:t>HTTP status</w:t>
            </w:r>
          </w:p>
        </w:tc>
        <w:tc>
          <w:tcPr>
            <w:tcW w:type="dxa" w:w="7200"/>
            <w:shd w:fill="E8EDF3"/>
            <w:vAlign w:val="center"/>
            <w:tcMar>
              <w:top w:w="62" w:type="dxa"/>
              <w:start w:w="85" w:type="dxa"/>
              <w:bottom w:w="62" w:type="dxa"/>
              <w:end w:w="85" w:type="dxa"/>
            </w:tcMar>
          </w:tcPr>
          <w:p>
            <w:pPr>
              <w:spacing w:after="0" w:line="247" w:lineRule="auto"/>
            </w:pPr>
            <w:r>
              <w:rPr>
                <w:rFonts w:ascii="Times New Roman" w:hAnsi="Times New Roman"/>
                <w:b/>
                <w:sz w:val="19"/>
              </w:rPr>
              <w:t>When used</w:t>
            </w:r>
          </w:p>
        </w:tc>
      </w:tr>
      <w:tr>
        <w:trPr>
          <w:cantSplit/>
        </w:trPr>
        <w:tc>
          <w:tcPr>
            <w:tcW w:type="dxa" w:w="2304"/>
            <w:vAlign w:val="center"/>
            <w:tcMar>
              <w:top w:w="62" w:type="dxa"/>
              <w:start w:w="85" w:type="dxa"/>
              <w:bottom w:w="62" w:type="dxa"/>
              <w:end w:w="85" w:type="dxa"/>
            </w:tcMar>
          </w:tcPr>
          <w:p>
            <w:pPr>
              <w:spacing w:after="0" w:line="247" w:lineRule="auto"/>
            </w:pPr>
            <w:r>
              <w:rPr>
                <w:rFonts w:ascii="Times New Roman" w:hAnsi="Times New Roman"/>
                <w:sz w:val="19"/>
              </w:rPr>
              <w:t>200 OK</w:t>
            </w:r>
          </w:p>
        </w:tc>
        <w:tc>
          <w:tcPr>
            <w:tcW w:type="dxa" w:w="7200"/>
            <w:vAlign w:val="center"/>
            <w:tcMar>
              <w:top w:w="62" w:type="dxa"/>
              <w:start w:w="85" w:type="dxa"/>
              <w:bottom w:w="62" w:type="dxa"/>
              <w:end w:w="85" w:type="dxa"/>
            </w:tcMar>
          </w:tcPr>
          <w:p>
            <w:pPr>
              <w:spacing w:after="0" w:line="247" w:lineRule="auto"/>
            </w:pPr>
            <w:r>
              <w:rPr>
                <w:rFonts w:ascii="Times New Roman" w:hAnsi="Times New Roman"/>
                <w:sz w:val="19"/>
              </w:rPr>
              <w:t>A GET request or a PUT update succeeds and returns JSON.</w:t>
            </w:r>
          </w:p>
        </w:tc>
      </w:tr>
      <w:tr>
        <w:trPr>
          <w:cantSplit/>
        </w:trPr>
        <w:tc>
          <w:tcPr>
            <w:tcW w:type="dxa" w:w="2304"/>
            <w:vAlign w:val="center"/>
            <w:tcMar>
              <w:top w:w="62" w:type="dxa"/>
              <w:start w:w="85" w:type="dxa"/>
              <w:bottom w:w="62" w:type="dxa"/>
              <w:end w:w="85" w:type="dxa"/>
            </w:tcMar>
            <w:shd w:fill="F7F9FB"/>
          </w:tcPr>
          <w:p>
            <w:pPr>
              <w:spacing w:after="0" w:line="247" w:lineRule="auto"/>
            </w:pPr>
            <w:r>
              <w:rPr>
                <w:rFonts w:ascii="Times New Roman" w:hAnsi="Times New Roman"/>
                <w:sz w:val="19"/>
              </w:rPr>
              <w:t>201 Created</w:t>
            </w:r>
          </w:p>
        </w:tc>
        <w:tc>
          <w:tcPr>
            <w:tcW w:type="dxa" w:w="7200"/>
            <w:vAlign w:val="center"/>
            <w:tcMar>
              <w:top w:w="62" w:type="dxa"/>
              <w:start w:w="85" w:type="dxa"/>
              <w:bottom w:w="62" w:type="dxa"/>
              <w:end w:w="85" w:type="dxa"/>
            </w:tcMar>
            <w:shd w:fill="F7F9FB"/>
          </w:tcPr>
          <w:p>
            <w:pPr>
              <w:spacing w:after="0" w:line="247" w:lineRule="auto"/>
            </w:pPr>
            <w:r>
              <w:rPr>
                <w:rFonts w:ascii="Times New Roman" w:hAnsi="Times New Roman"/>
                <w:sz w:val="19"/>
              </w:rPr>
              <w:t>POST creates a new customer; the response gives the new ID and a Location header.</w:t>
            </w:r>
          </w:p>
        </w:tc>
      </w:tr>
      <w:tr>
        <w:trPr>
          <w:cantSplit/>
        </w:trPr>
        <w:tc>
          <w:tcPr>
            <w:tcW w:type="dxa" w:w="2304"/>
            <w:vAlign w:val="center"/>
            <w:tcMar>
              <w:top w:w="62" w:type="dxa"/>
              <w:start w:w="85" w:type="dxa"/>
              <w:bottom w:w="62" w:type="dxa"/>
              <w:end w:w="85" w:type="dxa"/>
            </w:tcMar>
          </w:tcPr>
          <w:p>
            <w:pPr>
              <w:spacing w:after="0" w:line="247" w:lineRule="auto"/>
            </w:pPr>
            <w:r>
              <w:rPr>
                <w:rFonts w:ascii="Times New Roman" w:hAnsi="Times New Roman"/>
                <w:sz w:val="19"/>
              </w:rPr>
              <w:t>204 No Content</w:t>
            </w:r>
          </w:p>
        </w:tc>
        <w:tc>
          <w:tcPr>
            <w:tcW w:type="dxa" w:w="7200"/>
            <w:vAlign w:val="center"/>
            <w:tcMar>
              <w:top w:w="62" w:type="dxa"/>
              <w:start w:w="85" w:type="dxa"/>
              <w:bottom w:w="62" w:type="dxa"/>
              <w:end w:w="85" w:type="dxa"/>
            </w:tcMar>
          </w:tcPr>
          <w:p>
            <w:pPr>
              <w:spacing w:after="0" w:line="247" w:lineRule="auto"/>
            </w:pPr>
            <w:r>
              <w:rPr>
                <w:rFonts w:ascii="Times New Roman" w:hAnsi="Times New Roman"/>
                <w:sz w:val="19"/>
              </w:rPr>
              <w:t>DELETE succeeds and does not return a body.</w:t>
            </w:r>
          </w:p>
        </w:tc>
      </w:tr>
      <w:tr>
        <w:trPr>
          <w:cantSplit/>
        </w:trPr>
        <w:tc>
          <w:tcPr>
            <w:tcW w:type="dxa" w:w="2304"/>
            <w:vAlign w:val="center"/>
            <w:tcMar>
              <w:top w:w="62" w:type="dxa"/>
              <w:start w:w="85" w:type="dxa"/>
              <w:bottom w:w="62" w:type="dxa"/>
              <w:end w:w="85" w:type="dxa"/>
            </w:tcMar>
            <w:shd w:fill="F7F9FB"/>
          </w:tcPr>
          <w:p>
            <w:pPr>
              <w:spacing w:after="0" w:line="247" w:lineRule="auto"/>
            </w:pPr>
            <w:r>
              <w:rPr>
                <w:rFonts w:ascii="Times New Roman" w:hAnsi="Times New Roman"/>
                <w:sz w:val="19"/>
              </w:rPr>
              <w:t>400 Bad Request</w:t>
            </w:r>
          </w:p>
        </w:tc>
        <w:tc>
          <w:tcPr>
            <w:tcW w:type="dxa" w:w="7200"/>
            <w:vAlign w:val="center"/>
            <w:tcMar>
              <w:top w:w="62" w:type="dxa"/>
              <w:start w:w="85" w:type="dxa"/>
              <w:bottom w:w="62" w:type="dxa"/>
              <w:end w:w="85" w:type="dxa"/>
            </w:tcMar>
            <w:shd w:fill="F7F9FB"/>
          </w:tcPr>
          <w:p>
            <w:pPr>
              <w:spacing w:after="0" w:line="247" w:lineRule="auto"/>
            </w:pPr>
            <w:r>
              <w:rPr>
                <w:rFonts w:ascii="Times New Roman" w:hAnsi="Times New Roman"/>
                <w:sz w:val="19"/>
              </w:rPr>
              <w:t>The request contains invalid JSON, a missing required value, an invalid ID format, status or date.</w:t>
            </w:r>
          </w:p>
        </w:tc>
      </w:tr>
      <w:tr>
        <w:trPr>
          <w:cantSplit/>
        </w:trPr>
        <w:tc>
          <w:tcPr>
            <w:tcW w:type="dxa" w:w="2304"/>
            <w:vAlign w:val="center"/>
            <w:tcMar>
              <w:top w:w="62" w:type="dxa"/>
              <w:start w:w="85" w:type="dxa"/>
              <w:bottom w:w="62" w:type="dxa"/>
              <w:end w:w="85" w:type="dxa"/>
            </w:tcMar>
          </w:tcPr>
          <w:p>
            <w:pPr>
              <w:spacing w:after="0" w:line="247" w:lineRule="auto"/>
            </w:pPr>
            <w:r>
              <w:rPr>
                <w:rFonts w:ascii="Times New Roman" w:hAnsi="Times New Roman"/>
                <w:sz w:val="19"/>
              </w:rPr>
              <w:t>404 Not Found</w:t>
            </w:r>
          </w:p>
        </w:tc>
        <w:tc>
          <w:tcPr>
            <w:tcW w:type="dxa" w:w="7200"/>
            <w:vAlign w:val="center"/>
            <w:tcMar>
              <w:top w:w="62" w:type="dxa"/>
              <w:start w:w="85" w:type="dxa"/>
              <w:bottom w:w="62" w:type="dxa"/>
              <w:end w:w="85" w:type="dxa"/>
            </w:tcMar>
          </w:tcPr>
          <w:p>
            <w:pPr>
              <w:spacing w:after="0" w:line="247" w:lineRule="auto"/>
            </w:pPr>
            <w:r>
              <w:rPr>
                <w:rFonts w:ascii="Times New Roman" w:hAnsi="Times New Roman"/>
                <w:sz w:val="19"/>
              </w:rPr>
              <w:t>The requested customer ID does not exist for GET, PUT or DELETE.</w:t>
            </w:r>
          </w:p>
        </w:tc>
      </w:tr>
      <w:tr>
        <w:trPr>
          <w:cantSplit/>
        </w:trPr>
        <w:tc>
          <w:tcPr>
            <w:tcW w:type="dxa" w:w="2304"/>
            <w:vAlign w:val="center"/>
            <w:tcMar>
              <w:top w:w="62" w:type="dxa"/>
              <w:start w:w="85" w:type="dxa"/>
              <w:bottom w:w="62" w:type="dxa"/>
              <w:end w:w="85" w:type="dxa"/>
            </w:tcMar>
            <w:shd w:fill="F7F9FB"/>
          </w:tcPr>
          <w:p>
            <w:pPr>
              <w:spacing w:after="0" w:line="247" w:lineRule="auto"/>
            </w:pPr>
            <w:r>
              <w:rPr>
                <w:rFonts w:ascii="Times New Roman" w:hAnsi="Times New Roman"/>
                <w:sz w:val="19"/>
              </w:rPr>
              <w:t>500 Internal Server Error</w:t>
            </w:r>
          </w:p>
        </w:tc>
        <w:tc>
          <w:tcPr>
            <w:tcW w:type="dxa" w:w="7200"/>
            <w:vAlign w:val="center"/>
            <w:tcMar>
              <w:top w:w="62" w:type="dxa"/>
              <w:start w:w="85" w:type="dxa"/>
              <w:bottom w:w="62" w:type="dxa"/>
              <w:end w:w="85" w:type="dxa"/>
            </w:tcMar>
            <w:shd w:fill="F7F9FB"/>
          </w:tcPr>
          <w:p>
            <w:pPr>
              <w:spacing w:after="0" w:line="247" w:lineRule="auto"/>
            </w:pPr>
            <w:r>
              <w:rPr>
                <w:rFonts w:ascii="Times New Roman" w:hAnsi="Times New Roman"/>
                <w:sz w:val="19"/>
              </w:rPr>
              <w:t>An unexpected server problem prevents the operation from completing.</w:t>
            </w:r>
          </w:p>
        </w:tc>
      </w:tr>
    </w:tbl>
    <w:p>
      <w:pPr>
        <w:spacing w:after="0"/>
      </w:pPr>
    </w:p>
    <w:p>
      <w:pPr/>
      <w:r>
        <w:t>Table 8 links successful and possible error codes to each operation. These are the main expected outcomes, rather than every possible HTTP error.</w:t>
      </w:r>
    </w:p>
    <w:p>
      <w:pPr>
        <w:pStyle w:val="TableCaption"/>
      </w:pPr>
      <w:r>
        <w:t>Table 8. HTTP status codes by operation</w:t>
      </w:r>
    </w:p>
    <w:tbl>
      <w:tblPr>
        <w:tblStyle w:val="TableGrid"/>
        <w:tblW w:type="auto" w:w="0"/>
        <w:jc w:val="center"/>
        <w:tblLayout w:type="fixed"/>
        <w:tblLook w:firstColumn="1" w:firstRow="1" w:lastColumn="0" w:lastRow="0" w:noHBand="0" w:noVBand="1" w:val="04A0"/>
      </w:tblPr>
      <w:tblGrid>
        <w:gridCol w:w="547"/>
        <w:gridCol w:w="2952"/>
        <w:gridCol w:w="1152"/>
        <w:gridCol w:w="4853"/>
      </w:tblGrid>
      <w:tr>
        <w:trPr>
          <w:cantSplit/>
          <w:tblHeader w:val="true"/>
        </w:trPr>
        <w:tc>
          <w:tcPr>
            <w:tcW w:type="dxa" w:w="547"/>
            <w:shd w:fill="E8EDF3"/>
            <w:vAlign w:val="center"/>
            <w:tcMar>
              <w:top w:w="62" w:type="dxa"/>
              <w:start w:w="85" w:type="dxa"/>
              <w:bottom w:w="62" w:type="dxa"/>
              <w:end w:w="85" w:type="dxa"/>
            </w:tcMar>
          </w:tcPr>
          <w:p>
            <w:pPr>
              <w:spacing w:after="0" w:line="247" w:lineRule="auto"/>
            </w:pPr>
            <w:r>
              <w:rPr>
                <w:rFonts w:ascii="Times New Roman" w:hAnsi="Times New Roman"/>
                <w:b/>
                <w:sz w:val="18"/>
              </w:rPr>
              <w:t>No.</w:t>
            </w:r>
          </w:p>
        </w:tc>
        <w:tc>
          <w:tcPr>
            <w:tcW w:type="dxa" w:w="2952"/>
            <w:shd w:fill="E8EDF3"/>
            <w:vAlign w:val="center"/>
            <w:tcMar>
              <w:top w:w="62" w:type="dxa"/>
              <w:start w:w="85" w:type="dxa"/>
              <w:bottom w:w="62" w:type="dxa"/>
              <w:end w:w="85" w:type="dxa"/>
            </w:tcMar>
          </w:tcPr>
          <w:p>
            <w:pPr>
              <w:spacing w:after="0" w:line="247" w:lineRule="auto"/>
            </w:pPr>
            <w:r>
              <w:rPr>
                <w:rFonts w:ascii="Times New Roman" w:hAnsi="Times New Roman"/>
                <w:b/>
                <w:sz w:val="18"/>
              </w:rPr>
              <w:t>Operation</w:t>
            </w:r>
          </w:p>
        </w:tc>
        <w:tc>
          <w:tcPr>
            <w:tcW w:type="dxa" w:w="1152"/>
            <w:shd w:fill="E8EDF3"/>
            <w:vAlign w:val="center"/>
            <w:tcMar>
              <w:top w:w="62" w:type="dxa"/>
              <w:start w:w="85" w:type="dxa"/>
              <w:bottom w:w="62" w:type="dxa"/>
              <w:end w:w="85" w:type="dxa"/>
            </w:tcMar>
          </w:tcPr>
          <w:p>
            <w:pPr>
              <w:spacing w:after="0" w:line="247" w:lineRule="auto"/>
            </w:pPr>
            <w:r>
              <w:rPr>
                <w:rFonts w:ascii="Times New Roman" w:hAnsi="Times New Roman"/>
                <w:b/>
                <w:sz w:val="18"/>
              </w:rPr>
              <w:t>Success</w:t>
            </w:r>
          </w:p>
        </w:tc>
        <w:tc>
          <w:tcPr>
            <w:tcW w:type="dxa" w:w="4853"/>
            <w:shd w:fill="E8EDF3"/>
            <w:vAlign w:val="center"/>
            <w:tcMar>
              <w:top w:w="62" w:type="dxa"/>
              <w:start w:w="85" w:type="dxa"/>
              <w:bottom w:w="62" w:type="dxa"/>
              <w:end w:w="85" w:type="dxa"/>
            </w:tcMar>
          </w:tcPr>
          <w:p>
            <w:pPr>
              <w:spacing w:after="0" w:line="247" w:lineRule="auto"/>
            </w:pPr>
            <w:r>
              <w:rPr>
                <w:rFonts w:ascii="Times New Roman" w:hAnsi="Times New Roman"/>
                <w:b/>
                <w:sz w:val="18"/>
              </w:rPr>
              <w:t>Possible errors</w:t>
            </w:r>
          </w:p>
        </w:tc>
      </w:tr>
      <w:tr>
        <w:trPr>
          <w:cantSplit/>
        </w:trPr>
        <w:tc>
          <w:tcPr>
            <w:tcW w:type="dxa" w:w="547"/>
            <w:vAlign w:val="center"/>
            <w:tcMar>
              <w:top w:w="62" w:type="dxa"/>
              <w:start w:w="85" w:type="dxa"/>
              <w:bottom w:w="62" w:type="dxa"/>
              <w:end w:w="85" w:type="dxa"/>
            </w:tcMar>
          </w:tcPr>
          <w:p>
            <w:pPr>
              <w:spacing w:after="0" w:line="247" w:lineRule="auto"/>
            </w:pPr>
            <w:r>
              <w:rPr>
                <w:rFonts w:ascii="Times New Roman" w:hAnsi="Times New Roman"/>
                <w:sz w:val="18"/>
              </w:rPr>
              <w:t>1</w:t>
            </w:r>
          </w:p>
        </w:tc>
        <w:tc>
          <w:tcPr>
            <w:tcW w:type="dxa" w:w="2952"/>
            <w:vAlign w:val="center"/>
            <w:tcMar>
              <w:top w:w="62" w:type="dxa"/>
              <w:start w:w="85" w:type="dxa"/>
              <w:bottom w:w="62" w:type="dxa"/>
              <w:end w:w="85" w:type="dxa"/>
            </w:tcMar>
          </w:tcPr>
          <w:p>
            <w:pPr>
              <w:spacing w:after="0" w:line="247" w:lineRule="auto"/>
            </w:pPr>
            <w:r>
              <w:rPr>
                <w:rFonts w:ascii="Times New Roman" w:hAnsi="Times New Roman"/>
                <w:sz w:val="18"/>
              </w:rPr>
              <w:t>Retrieve all</w:t>
            </w:r>
          </w:p>
        </w:tc>
        <w:tc>
          <w:tcPr>
            <w:tcW w:type="dxa" w:w="1152"/>
            <w:vAlign w:val="center"/>
            <w:tcMar>
              <w:top w:w="62" w:type="dxa"/>
              <w:start w:w="85" w:type="dxa"/>
              <w:bottom w:w="62" w:type="dxa"/>
              <w:end w:w="85" w:type="dxa"/>
            </w:tcMar>
          </w:tcPr>
          <w:p>
            <w:pPr>
              <w:spacing w:after="0" w:line="247" w:lineRule="auto"/>
            </w:pPr>
            <w:r>
              <w:rPr>
                <w:rFonts w:ascii="Times New Roman" w:hAnsi="Times New Roman"/>
                <w:sz w:val="18"/>
              </w:rPr>
              <w:t>200</w:t>
            </w:r>
          </w:p>
        </w:tc>
        <w:tc>
          <w:tcPr>
            <w:tcW w:type="dxa" w:w="4853"/>
            <w:vAlign w:val="center"/>
            <w:tcMar>
              <w:top w:w="62" w:type="dxa"/>
              <w:start w:w="85" w:type="dxa"/>
              <w:bottom w:w="62" w:type="dxa"/>
              <w:end w:w="85" w:type="dxa"/>
            </w:tcMar>
          </w:tcPr>
          <w:p>
            <w:pPr>
              <w:spacing w:after="0" w:line="247" w:lineRule="auto"/>
            </w:pPr>
            <w:r>
              <w:rPr>
                <w:rFonts w:ascii="Times New Roman" w:hAnsi="Times New Roman"/>
                <w:sz w:val="18"/>
              </w:rPr>
              <w:t>500</w:t>
            </w:r>
          </w:p>
        </w:tc>
      </w:tr>
      <w:tr>
        <w:trPr>
          <w:cantSplit/>
        </w:trPr>
        <w:tc>
          <w:tcPr>
            <w:tcW w:type="dxa" w:w="547"/>
            <w:vAlign w:val="center"/>
            <w:tcMar>
              <w:top w:w="62" w:type="dxa"/>
              <w:start w:w="85" w:type="dxa"/>
              <w:bottom w:w="62" w:type="dxa"/>
              <w:end w:w="85" w:type="dxa"/>
            </w:tcMar>
            <w:shd w:fill="F7F9FB"/>
          </w:tcPr>
          <w:p>
            <w:pPr>
              <w:spacing w:after="0" w:line="247" w:lineRule="auto"/>
            </w:pPr>
            <w:r>
              <w:rPr>
                <w:rFonts w:ascii="Times New Roman" w:hAnsi="Times New Roman"/>
                <w:sz w:val="18"/>
              </w:rPr>
              <w:t>2</w:t>
            </w:r>
          </w:p>
        </w:tc>
        <w:tc>
          <w:tcPr>
            <w:tcW w:type="dxa" w:w="2952"/>
            <w:vAlign w:val="center"/>
            <w:tcMar>
              <w:top w:w="62" w:type="dxa"/>
              <w:start w:w="85" w:type="dxa"/>
              <w:bottom w:w="62" w:type="dxa"/>
              <w:end w:w="85" w:type="dxa"/>
            </w:tcMar>
            <w:shd w:fill="F7F9FB"/>
          </w:tcPr>
          <w:p>
            <w:pPr>
              <w:spacing w:after="0" w:line="247" w:lineRule="auto"/>
            </w:pPr>
            <w:r>
              <w:rPr>
                <w:rFonts w:ascii="Times New Roman" w:hAnsi="Times New Roman"/>
                <w:sz w:val="18"/>
              </w:rPr>
              <w:t>Retrieve by ID</w:t>
            </w:r>
          </w:p>
        </w:tc>
        <w:tc>
          <w:tcPr>
            <w:tcW w:type="dxa" w:w="1152"/>
            <w:vAlign w:val="center"/>
            <w:tcMar>
              <w:top w:w="62" w:type="dxa"/>
              <w:start w:w="85" w:type="dxa"/>
              <w:bottom w:w="62" w:type="dxa"/>
              <w:end w:w="85" w:type="dxa"/>
            </w:tcMar>
            <w:shd w:fill="F7F9FB"/>
          </w:tcPr>
          <w:p>
            <w:pPr>
              <w:spacing w:after="0" w:line="247" w:lineRule="auto"/>
            </w:pPr>
            <w:r>
              <w:rPr>
                <w:rFonts w:ascii="Times New Roman" w:hAnsi="Times New Roman"/>
                <w:sz w:val="18"/>
              </w:rPr>
              <w:t>200</w:t>
            </w:r>
          </w:p>
        </w:tc>
        <w:tc>
          <w:tcPr>
            <w:tcW w:type="dxa" w:w="4853"/>
            <w:vAlign w:val="center"/>
            <w:tcMar>
              <w:top w:w="62" w:type="dxa"/>
              <w:start w:w="85" w:type="dxa"/>
              <w:bottom w:w="62" w:type="dxa"/>
              <w:end w:w="85" w:type="dxa"/>
            </w:tcMar>
            <w:shd w:fill="F7F9FB"/>
          </w:tcPr>
          <w:p>
            <w:pPr>
              <w:spacing w:after="0" w:line="247" w:lineRule="auto"/>
            </w:pPr>
            <w:r>
              <w:rPr>
                <w:rFonts w:ascii="Times New Roman" w:hAnsi="Times New Roman"/>
                <w:sz w:val="18"/>
              </w:rPr>
              <w:t>400, 404, 500</w:t>
            </w:r>
          </w:p>
        </w:tc>
      </w:tr>
      <w:tr>
        <w:trPr>
          <w:cantSplit/>
        </w:trPr>
        <w:tc>
          <w:tcPr>
            <w:tcW w:type="dxa" w:w="547"/>
            <w:vAlign w:val="center"/>
            <w:tcMar>
              <w:top w:w="62" w:type="dxa"/>
              <w:start w:w="85" w:type="dxa"/>
              <w:bottom w:w="62" w:type="dxa"/>
              <w:end w:w="85" w:type="dxa"/>
            </w:tcMar>
          </w:tcPr>
          <w:p>
            <w:pPr>
              <w:spacing w:after="0" w:line="247" w:lineRule="auto"/>
            </w:pPr>
            <w:r>
              <w:rPr>
                <w:rFonts w:ascii="Times New Roman" w:hAnsi="Times New Roman"/>
                <w:sz w:val="18"/>
              </w:rPr>
              <w:t>3</w:t>
            </w:r>
          </w:p>
        </w:tc>
        <w:tc>
          <w:tcPr>
            <w:tcW w:type="dxa" w:w="2952"/>
            <w:vAlign w:val="center"/>
            <w:tcMar>
              <w:top w:w="62" w:type="dxa"/>
              <w:start w:w="85" w:type="dxa"/>
              <w:bottom w:w="62" w:type="dxa"/>
              <w:end w:w="85" w:type="dxa"/>
            </w:tcMar>
          </w:tcPr>
          <w:p>
            <w:pPr>
              <w:spacing w:after="0" w:line="247" w:lineRule="auto"/>
            </w:pPr>
            <w:r>
              <w:rPr>
                <w:rFonts w:ascii="Times New Roman" w:hAnsi="Times New Roman"/>
                <w:sz w:val="18"/>
              </w:rPr>
              <w:t>Filter customers</w:t>
            </w:r>
          </w:p>
        </w:tc>
        <w:tc>
          <w:tcPr>
            <w:tcW w:type="dxa" w:w="1152"/>
            <w:vAlign w:val="center"/>
            <w:tcMar>
              <w:top w:w="62" w:type="dxa"/>
              <w:start w:w="85" w:type="dxa"/>
              <w:bottom w:w="62" w:type="dxa"/>
              <w:end w:w="85" w:type="dxa"/>
            </w:tcMar>
          </w:tcPr>
          <w:p>
            <w:pPr>
              <w:spacing w:after="0" w:line="247" w:lineRule="auto"/>
            </w:pPr>
            <w:r>
              <w:rPr>
                <w:rFonts w:ascii="Times New Roman" w:hAnsi="Times New Roman"/>
                <w:sz w:val="18"/>
              </w:rPr>
              <w:t>200</w:t>
            </w:r>
          </w:p>
        </w:tc>
        <w:tc>
          <w:tcPr>
            <w:tcW w:type="dxa" w:w="4853"/>
            <w:vAlign w:val="center"/>
            <w:tcMar>
              <w:top w:w="62" w:type="dxa"/>
              <w:start w:w="85" w:type="dxa"/>
              <w:bottom w:w="62" w:type="dxa"/>
              <w:end w:w="85" w:type="dxa"/>
            </w:tcMar>
          </w:tcPr>
          <w:p>
            <w:pPr>
              <w:spacing w:after="0" w:line="247" w:lineRule="auto"/>
            </w:pPr>
            <w:r>
              <w:rPr>
                <w:rFonts w:ascii="Times New Roman" w:hAnsi="Times New Roman"/>
                <w:sz w:val="18"/>
              </w:rPr>
              <w:t>400, 500</w:t>
            </w:r>
          </w:p>
        </w:tc>
      </w:tr>
      <w:tr>
        <w:trPr>
          <w:cantSplit/>
        </w:trPr>
        <w:tc>
          <w:tcPr>
            <w:tcW w:type="dxa" w:w="547"/>
            <w:vAlign w:val="center"/>
            <w:tcMar>
              <w:top w:w="62" w:type="dxa"/>
              <w:start w:w="85" w:type="dxa"/>
              <w:bottom w:w="62" w:type="dxa"/>
              <w:end w:w="85" w:type="dxa"/>
            </w:tcMar>
            <w:shd w:fill="F7F9FB"/>
          </w:tcPr>
          <w:p>
            <w:pPr>
              <w:spacing w:after="0" w:line="247" w:lineRule="auto"/>
            </w:pPr>
            <w:r>
              <w:rPr>
                <w:rFonts w:ascii="Times New Roman" w:hAnsi="Times New Roman"/>
                <w:sz w:val="18"/>
              </w:rPr>
              <w:t>4</w:t>
            </w:r>
          </w:p>
        </w:tc>
        <w:tc>
          <w:tcPr>
            <w:tcW w:type="dxa" w:w="2952"/>
            <w:vAlign w:val="center"/>
            <w:tcMar>
              <w:top w:w="62" w:type="dxa"/>
              <w:start w:w="85" w:type="dxa"/>
              <w:bottom w:w="62" w:type="dxa"/>
              <w:end w:w="85" w:type="dxa"/>
            </w:tcMar>
            <w:shd w:fill="F7F9FB"/>
          </w:tcPr>
          <w:p>
            <w:pPr>
              <w:spacing w:after="0" w:line="247" w:lineRule="auto"/>
            </w:pPr>
            <w:r>
              <w:rPr>
                <w:rFonts w:ascii="Times New Roman" w:hAnsi="Times New Roman"/>
                <w:sz w:val="18"/>
              </w:rPr>
              <w:t>Filter by date</w:t>
            </w:r>
          </w:p>
        </w:tc>
        <w:tc>
          <w:tcPr>
            <w:tcW w:type="dxa" w:w="1152"/>
            <w:vAlign w:val="center"/>
            <w:tcMar>
              <w:top w:w="62" w:type="dxa"/>
              <w:start w:w="85" w:type="dxa"/>
              <w:bottom w:w="62" w:type="dxa"/>
              <w:end w:w="85" w:type="dxa"/>
            </w:tcMar>
            <w:shd w:fill="F7F9FB"/>
          </w:tcPr>
          <w:p>
            <w:pPr>
              <w:spacing w:after="0" w:line="247" w:lineRule="auto"/>
            </w:pPr>
            <w:r>
              <w:rPr>
                <w:rFonts w:ascii="Times New Roman" w:hAnsi="Times New Roman"/>
                <w:sz w:val="18"/>
              </w:rPr>
              <w:t>200</w:t>
            </w:r>
          </w:p>
        </w:tc>
        <w:tc>
          <w:tcPr>
            <w:tcW w:type="dxa" w:w="4853"/>
            <w:vAlign w:val="center"/>
            <w:tcMar>
              <w:top w:w="62" w:type="dxa"/>
              <w:start w:w="85" w:type="dxa"/>
              <w:bottom w:w="62" w:type="dxa"/>
              <w:end w:w="85" w:type="dxa"/>
            </w:tcMar>
            <w:shd w:fill="F7F9FB"/>
          </w:tcPr>
          <w:p>
            <w:pPr>
              <w:spacing w:after="0" w:line="247" w:lineRule="auto"/>
            </w:pPr>
            <w:r>
              <w:rPr>
                <w:rFonts w:ascii="Times New Roman" w:hAnsi="Times New Roman"/>
                <w:sz w:val="18"/>
              </w:rPr>
              <w:t>400, 500</w:t>
            </w:r>
          </w:p>
        </w:tc>
      </w:tr>
      <w:tr>
        <w:trPr>
          <w:cantSplit/>
        </w:trPr>
        <w:tc>
          <w:tcPr>
            <w:tcW w:type="dxa" w:w="547"/>
            <w:vAlign w:val="center"/>
            <w:tcMar>
              <w:top w:w="62" w:type="dxa"/>
              <w:start w:w="85" w:type="dxa"/>
              <w:bottom w:w="62" w:type="dxa"/>
              <w:end w:w="85" w:type="dxa"/>
            </w:tcMar>
          </w:tcPr>
          <w:p>
            <w:pPr>
              <w:spacing w:after="0" w:line="247" w:lineRule="auto"/>
            </w:pPr>
            <w:r>
              <w:rPr>
                <w:rFonts w:ascii="Times New Roman" w:hAnsi="Times New Roman"/>
                <w:sz w:val="18"/>
              </w:rPr>
              <w:t>5</w:t>
            </w:r>
          </w:p>
        </w:tc>
        <w:tc>
          <w:tcPr>
            <w:tcW w:type="dxa" w:w="2952"/>
            <w:vAlign w:val="center"/>
            <w:tcMar>
              <w:top w:w="62" w:type="dxa"/>
              <w:start w:w="85" w:type="dxa"/>
              <w:bottom w:w="62" w:type="dxa"/>
              <w:end w:w="85" w:type="dxa"/>
            </w:tcMar>
          </w:tcPr>
          <w:p>
            <w:pPr>
              <w:spacing w:after="0" w:line="247" w:lineRule="auto"/>
            </w:pPr>
            <w:r>
              <w:rPr>
                <w:rFonts w:ascii="Times New Roman" w:hAnsi="Times New Roman"/>
                <w:sz w:val="18"/>
              </w:rPr>
              <w:t>Status statistics</w:t>
            </w:r>
          </w:p>
        </w:tc>
        <w:tc>
          <w:tcPr>
            <w:tcW w:type="dxa" w:w="1152"/>
            <w:vAlign w:val="center"/>
            <w:tcMar>
              <w:top w:w="62" w:type="dxa"/>
              <w:start w:w="85" w:type="dxa"/>
              <w:bottom w:w="62" w:type="dxa"/>
              <w:end w:w="85" w:type="dxa"/>
            </w:tcMar>
          </w:tcPr>
          <w:p>
            <w:pPr>
              <w:spacing w:after="0" w:line="247" w:lineRule="auto"/>
            </w:pPr>
            <w:r>
              <w:rPr>
                <w:rFonts w:ascii="Times New Roman" w:hAnsi="Times New Roman"/>
                <w:sz w:val="18"/>
              </w:rPr>
              <w:t>200</w:t>
            </w:r>
          </w:p>
        </w:tc>
        <w:tc>
          <w:tcPr>
            <w:tcW w:type="dxa" w:w="4853"/>
            <w:vAlign w:val="center"/>
            <w:tcMar>
              <w:top w:w="62" w:type="dxa"/>
              <w:start w:w="85" w:type="dxa"/>
              <w:bottom w:w="62" w:type="dxa"/>
              <w:end w:w="85" w:type="dxa"/>
            </w:tcMar>
          </w:tcPr>
          <w:p>
            <w:pPr>
              <w:spacing w:after="0" w:line="247" w:lineRule="auto"/>
            </w:pPr>
            <w:r>
              <w:rPr>
                <w:rFonts w:ascii="Times New Roman" w:hAnsi="Times New Roman"/>
                <w:sz w:val="18"/>
              </w:rPr>
              <w:t>500</w:t>
            </w:r>
          </w:p>
        </w:tc>
      </w:tr>
      <w:tr>
        <w:trPr>
          <w:cantSplit/>
        </w:trPr>
        <w:tc>
          <w:tcPr>
            <w:tcW w:type="dxa" w:w="547"/>
            <w:vAlign w:val="center"/>
            <w:tcMar>
              <w:top w:w="62" w:type="dxa"/>
              <w:start w:w="85" w:type="dxa"/>
              <w:bottom w:w="62" w:type="dxa"/>
              <w:end w:w="85" w:type="dxa"/>
            </w:tcMar>
            <w:shd w:fill="F7F9FB"/>
          </w:tcPr>
          <w:p>
            <w:pPr>
              <w:spacing w:after="0" w:line="247" w:lineRule="auto"/>
            </w:pPr>
            <w:r>
              <w:rPr>
                <w:rFonts w:ascii="Times New Roman" w:hAnsi="Times New Roman"/>
                <w:sz w:val="18"/>
              </w:rPr>
              <w:t>6</w:t>
            </w:r>
          </w:p>
        </w:tc>
        <w:tc>
          <w:tcPr>
            <w:tcW w:type="dxa" w:w="2952"/>
            <w:vAlign w:val="center"/>
            <w:tcMar>
              <w:top w:w="62" w:type="dxa"/>
              <w:start w:w="85" w:type="dxa"/>
              <w:bottom w:w="62" w:type="dxa"/>
              <w:end w:w="85" w:type="dxa"/>
            </w:tcMar>
            <w:shd w:fill="F7F9FB"/>
          </w:tcPr>
          <w:p>
            <w:pPr>
              <w:spacing w:after="0" w:line="247" w:lineRule="auto"/>
            </w:pPr>
            <w:r>
              <w:rPr>
                <w:rFonts w:ascii="Times New Roman" w:hAnsi="Times New Roman"/>
                <w:sz w:val="18"/>
              </w:rPr>
              <w:t>Create customer</w:t>
            </w:r>
          </w:p>
        </w:tc>
        <w:tc>
          <w:tcPr>
            <w:tcW w:type="dxa" w:w="1152"/>
            <w:vAlign w:val="center"/>
            <w:tcMar>
              <w:top w:w="62" w:type="dxa"/>
              <w:start w:w="85" w:type="dxa"/>
              <w:bottom w:w="62" w:type="dxa"/>
              <w:end w:w="85" w:type="dxa"/>
            </w:tcMar>
            <w:shd w:fill="F7F9FB"/>
          </w:tcPr>
          <w:p>
            <w:pPr>
              <w:spacing w:after="0" w:line="247" w:lineRule="auto"/>
            </w:pPr>
            <w:r>
              <w:rPr>
                <w:rFonts w:ascii="Times New Roman" w:hAnsi="Times New Roman"/>
                <w:sz w:val="18"/>
              </w:rPr>
              <w:t>201</w:t>
            </w:r>
          </w:p>
        </w:tc>
        <w:tc>
          <w:tcPr>
            <w:tcW w:type="dxa" w:w="4853"/>
            <w:vAlign w:val="center"/>
            <w:tcMar>
              <w:top w:w="62" w:type="dxa"/>
              <w:start w:w="85" w:type="dxa"/>
              <w:bottom w:w="62" w:type="dxa"/>
              <w:end w:w="85" w:type="dxa"/>
            </w:tcMar>
            <w:shd w:fill="F7F9FB"/>
          </w:tcPr>
          <w:p>
            <w:pPr>
              <w:spacing w:after="0" w:line="247" w:lineRule="auto"/>
            </w:pPr>
            <w:r>
              <w:rPr>
                <w:rFonts w:ascii="Times New Roman" w:hAnsi="Times New Roman"/>
                <w:sz w:val="18"/>
              </w:rPr>
              <w:t>400, 500</w:t>
            </w:r>
          </w:p>
        </w:tc>
      </w:tr>
      <w:tr>
        <w:trPr>
          <w:cantSplit/>
        </w:trPr>
        <w:tc>
          <w:tcPr>
            <w:tcW w:type="dxa" w:w="547"/>
            <w:vAlign w:val="center"/>
            <w:tcMar>
              <w:top w:w="62" w:type="dxa"/>
              <w:start w:w="85" w:type="dxa"/>
              <w:bottom w:w="62" w:type="dxa"/>
              <w:end w:w="85" w:type="dxa"/>
            </w:tcMar>
          </w:tcPr>
          <w:p>
            <w:pPr>
              <w:spacing w:after="0" w:line="247" w:lineRule="auto"/>
            </w:pPr>
            <w:r>
              <w:rPr>
                <w:rFonts w:ascii="Times New Roman" w:hAnsi="Times New Roman"/>
                <w:sz w:val="18"/>
              </w:rPr>
              <w:t>7</w:t>
            </w:r>
          </w:p>
        </w:tc>
        <w:tc>
          <w:tcPr>
            <w:tcW w:type="dxa" w:w="2952"/>
            <w:vAlign w:val="center"/>
            <w:tcMar>
              <w:top w:w="62" w:type="dxa"/>
              <w:start w:w="85" w:type="dxa"/>
              <w:bottom w:w="62" w:type="dxa"/>
              <w:end w:w="85" w:type="dxa"/>
            </w:tcMar>
          </w:tcPr>
          <w:p>
            <w:pPr>
              <w:spacing w:after="0" w:line="247" w:lineRule="auto"/>
            </w:pPr>
            <w:r>
              <w:rPr>
                <w:rFonts w:ascii="Times New Roman" w:hAnsi="Times New Roman"/>
                <w:sz w:val="18"/>
              </w:rPr>
              <w:t>Update customer</w:t>
            </w:r>
          </w:p>
        </w:tc>
        <w:tc>
          <w:tcPr>
            <w:tcW w:type="dxa" w:w="1152"/>
            <w:vAlign w:val="center"/>
            <w:tcMar>
              <w:top w:w="62" w:type="dxa"/>
              <w:start w:w="85" w:type="dxa"/>
              <w:bottom w:w="62" w:type="dxa"/>
              <w:end w:w="85" w:type="dxa"/>
            </w:tcMar>
          </w:tcPr>
          <w:p>
            <w:pPr>
              <w:spacing w:after="0" w:line="247" w:lineRule="auto"/>
            </w:pPr>
            <w:r>
              <w:rPr>
                <w:rFonts w:ascii="Times New Roman" w:hAnsi="Times New Roman"/>
                <w:sz w:val="18"/>
              </w:rPr>
              <w:t>200</w:t>
            </w:r>
          </w:p>
        </w:tc>
        <w:tc>
          <w:tcPr>
            <w:tcW w:type="dxa" w:w="4853"/>
            <w:vAlign w:val="center"/>
            <w:tcMar>
              <w:top w:w="62" w:type="dxa"/>
              <w:start w:w="85" w:type="dxa"/>
              <w:bottom w:w="62" w:type="dxa"/>
              <w:end w:w="85" w:type="dxa"/>
            </w:tcMar>
          </w:tcPr>
          <w:p>
            <w:pPr>
              <w:spacing w:after="0" w:line="247" w:lineRule="auto"/>
            </w:pPr>
            <w:r>
              <w:rPr>
                <w:rFonts w:ascii="Times New Roman" w:hAnsi="Times New Roman"/>
                <w:sz w:val="18"/>
              </w:rPr>
              <w:t>400, 404, 500</w:t>
            </w:r>
          </w:p>
        </w:tc>
      </w:tr>
      <w:tr>
        <w:trPr>
          <w:cantSplit/>
        </w:trPr>
        <w:tc>
          <w:tcPr>
            <w:tcW w:type="dxa" w:w="547"/>
            <w:vAlign w:val="center"/>
            <w:tcMar>
              <w:top w:w="62" w:type="dxa"/>
              <w:start w:w="85" w:type="dxa"/>
              <w:bottom w:w="62" w:type="dxa"/>
              <w:end w:w="85" w:type="dxa"/>
            </w:tcMar>
            <w:shd w:fill="F7F9FB"/>
          </w:tcPr>
          <w:p>
            <w:pPr>
              <w:spacing w:after="0" w:line="247" w:lineRule="auto"/>
            </w:pPr>
            <w:r>
              <w:rPr>
                <w:rFonts w:ascii="Times New Roman" w:hAnsi="Times New Roman"/>
                <w:sz w:val="18"/>
              </w:rPr>
              <w:t>8</w:t>
            </w:r>
          </w:p>
        </w:tc>
        <w:tc>
          <w:tcPr>
            <w:tcW w:type="dxa" w:w="2952"/>
            <w:vAlign w:val="center"/>
            <w:tcMar>
              <w:top w:w="62" w:type="dxa"/>
              <w:start w:w="85" w:type="dxa"/>
              <w:bottom w:w="62" w:type="dxa"/>
              <w:end w:w="85" w:type="dxa"/>
            </w:tcMar>
            <w:shd w:fill="F7F9FB"/>
          </w:tcPr>
          <w:p>
            <w:pPr>
              <w:spacing w:after="0" w:line="247" w:lineRule="auto"/>
            </w:pPr>
            <w:r>
              <w:rPr>
                <w:rFonts w:ascii="Times New Roman" w:hAnsi="Times New Roman"/>
                <w:sz w:val="18"/>
              </w:rPr>
              <w:t>Delete customer</w:t>
            </w:r>
          </w:p>
        </w:tc>
        <w:tc>
          <w:tcPr>
            <w:tcW w:type="dxa" w:w="1152"/>
            <w:vAlign w:val="center"/>
            <w:tcMar>
              <w:top w:w="62" w:type="dxa"/>
              <w:start w:w="85" w:type="dxa"/>
              <w:bottom w:w="62" w:type="dxa"/>
              <w:end w:w="85" w:type="dxa"/>
            </w:tcMar>
            <w:shd w:fill="F7F9FB"/>
          </w:tcPr>
          <w:p>
            <w:pPr>
              <w:spacing w:after="0" w:line="247" w:lineRule="auto"/>
            </w:pPr>
            <w:r>
              <w:rPr>
                <w:rFonts w:ascii="Times New Roman" w:hAnsi="Times New Roman"/>
                <w:sz w:val="18"/>
              </w:rPr>
              <w:t>204</w:t>
            </w:r>
          </w:p>
        </w:tc>
        <w:tc>
          <w:tcPr>
            <w:tcW w:type="dxa" w:w="4853"/>
            <w:vAlign w:val="center"/>
            <w:tcMar>
              <w:top w:w="62" w:type="dxa"/>
              <w:start w:w="85" w:type="dxa"/>
              <w:bottom w:w="62" w:type="dxa"/>
              <w:end w:w="85" w:type="dxa"/>
            </w:tcMar>
            <w:shd w:fill="F7F9FB"/>
          </w:tcPr>
          <w:p>
            <w:pPr>
              <w:spacing w:after="0" w:line="247" w:lineRule="auto"/>
            </w:pPr>
            <w:r>
              <w:rPr>
                <w:rFonts w:ascii="Times New Roman" w:hAnsi="Times New Roman"/>
                <w:sz w:val="18"/>
              </w:rPr>
              <w:t>400, 404, 500</w:t>
            </w:r>
          </w:p>
        </w:tc>
      </w:tr>
    </w:tbl>
    <w:p>
      <w:pPr>
        <w:spacing w:after="0"/>
      </w:pPr>
    </w:p>
    <w:p>
      <w:pPr>
        <w:pStyle w:val="ExampleLabel"/>
      </w:pPr>
      <w:r>
        <w:t>Example – Customer does not exist</w:t>
      </w:r>
    </w:p>
    <w:p>
      <w:pPr>
        <w:pStyle w:val="CodeSample"/>
        <w:keepLines/>
      </w:pPr>
      <w:r>
        <w:rPr>
          <w:rFonts w:ascii="Liberation Mono" w:hAnsi="Liberation Mono"/>
          <w:sz w:val="17"/>
        </w:rPr>
        <w:t>GET /2545959/customers/CUS999 HTTP/1.1</w:t>
      </w:r>
      <w:r>
        <w:br/>
      </w:r>
      <w:r>
        <w:rPr>
          <w:rFonts w:ascii="Liberation Mono" w:hAnsi="Liberation Mono"/>
          <w:sz w:val="17"/>
        </w:rPr>
        <w:t>Host: localhost:8080</w:t>
      </w:r>
      <w:r>
        <w:br/>
      </w:r>
      <w:r>
        <w:rPr>
          <w:rFonts w:ascii="Liberation Mono" w:hAnsi="Liberation Mono"/>
          <w:sz w:val="17"/>
        </w:rPr>
        <w:t>Accept: application/json</w:t>
      </w:r>
      <w:r>
        <w:br/>
      </w:r>
      <w:r>
        <w:rPr>
          <w:rFonts w:ascii="Liberation Mono" w:hAnsi="Liberation Mono"/>
          <w:sz w:val="17"/>
        </w:rPr>
      </w:r>
      <w:r>
        <w:br/>
      </w:r>
      <w:r>
        <w:rPr>
          <w:rFonts w:ascii="Liberation Mono" w:hAnsi="Liberation Mono"/>
          <w:sz w:val="17"/>
        </w:rPr>
        <w:t>HTTP/1.1 404 Not Found</w:t>
      </w:r>
      <w:r>
        <w:br/>
      </w:r>
      <w:r>
        <w:rPr>
          <w:rFonts w:ascii="Liberation Mono" w:hAnsi="Liberation Mono"/>
          <w:sz w:val="17"/>
        </w:rPr>
        <w:t>Content-Type: application/json</w:t>
      </w:r>
      <w:r>
        <w:br/>
      </w:r>
      <w:r>
        <w:rPr>
          <w:rFonts w:ascii="Liberation Mono" w:hAnsi="Liberation Mono"/>
          <w:sz w:val="17"/>
        </w:rPr>
      </w:r>
      <w:r>
        <w:br/>
      </w:r>
      <w:r>
        <w:rPr>
          <w:rFonts w:ascii="Liberation Mono" w:hAnsi="Liberation Mono"/>
          <w:sz w:val="17"/>
        </w:rPr>
        <w:t>{</w:t>
      </w:r>
      <w:r>
        <w:br/>
      </w:r>
      <w:r>
        <w:rPr>
          <w:rFonts w:ascii="Liberation Mono" w:hAnsi="Liberation Mono"/>
          <w:sz w:val="17"/>
        </w:rPr>
        <w:t xml:space="preserve">  "error": "Not Found",</w:t>
      </w:r>
      <w:r>
        <w:br/>
      </w:r>
      <w:r>
        <w:rPr>
          <w:rFonts w:ascii="Liberation Mono" w:hAnsi="Liberation Mono"/>
          <w:sz w:val="17"/>
        </w:rPr>
        <w:t xml:space="preserve">  "message": "Customer CUS999 does not exist."</w:t>
      </w:r>
      <w:r>
        <w:br/>
      </w:r>
      <w:r>
        <w:rPr>
          <w:rFonts w:ascii="Liberation Mono" w:hAnsi="Liberation Mono"/>
          <w:sz w:val="17"/>
        </w:rPr>
        <w:t>}</w:t>
      </w:r>
    </w:p>
    <w:p>
      <w:pPr>
        <w:spacing w:before="0" w:after="0"/>
      </w:pPr>
    </w:p>
    <w:p>
      <w:pPr>
        <w:pStyle w:val="ExampleLabel"/>
      </w:pPr>
      <w:r>
        <w:t>Example – Invalid account status</w:t>
      </w:r>
    </w:p>
    <w:p>
      <w:pPr>
        <w:pStyle w:val="CodeSample"/>
        <w:keepLines/>
      </w:pPr>
      <w:r>
        <w:rPr>
          <w:rFonts w:ascii="Liberation Mono" w:hAnsi="Liberation Mono"/>
          <w:sz w:val="17"/>
        </w:rPr>
        <w:t>GET /2545959/customers?account_status=UNKNOWN HTTP/1.1</w:t>
      </w:r>
      <w:r>
        <w:br/>
      </w:r>
      <w:r>
        <w:rPr>
          <w:rFonts w:ascii="Liberation Mono" w:hAnsi="Liberation Mono"/>
          <w:sz w:val="17"/>
        </w:rPr>
        <w:t>Host: localhost:8080</w:t>
      </w:r>
      <w:r>
        <w:br/>
      </w:r>
      <w:r>
        <w:rPr>
          <w:rFonts w:ascii="Liberation Mono" w:hAnsi="Liberation Mono"/>
          <w:sz w:val="17"/>
        </w:rPr>
        <w:t>Accept: application/json</w:t>
      </w:r>
      <w:r>
        <w:br/>
      </w:r>
      <w:r>
        <w:rPr>
          <w:rFonts w:ascii="Liberation Mono" w:hAnsi="Liberation Mono"/>
          <w:sz w:val="17"/>
        </w:rPr>
      </w:r>
      <w:r>
        <w:br/>
      </w:r>
      <w:r>
        <w:rPr>
          <w:rFonts w:ascii="Liberation Mono" w:hAnsi="Liberation Mono"/>
          <w:sz w:val="17"/>
        </w:rPr>
        <w:t>HTTP/1.1 400 Bad Request</w:t>
      </w:r>
      <w:r>
        <w:br/>
      </w:r>
      <w:r>
        <w:rPr>
          <w:rFonts w:ascii="Liberation Mono" w:hAnsi="Liberation Mono"/>
          <w:sz w:val="17"/>
        </w:rPr>
        <w:t>Content-Type: application/json</w:t>
      </w:r>
      <w:r>
        <w:br/>
      </w:r>
      <w:r>
        <w:rPr>
          <w:rFonts w:ascii="Liberation Mono" w:hAnsi="Liberation Mono"/>
          <w:sz w:val="17"/>
        </w:rPr>
      </w:r>
      <w:r>
        <w:br/>
      </w:r>
      <w:r>
        <w:rPr>
          <w:rFonts w:ascii="Liberation Mono" w:hAnsi="Liberation Mono"/>
          <w:sz w:val="17"/>
        </w:rPr>
        <w:t>{</w:t>
      </w:r>
      <w:r>
        <w:br/>
      </w:r>
      <w:r>
        <w:rPr>
          <w:rFonts w:ascii="Liberation Mono" w:hAnsi="Liberation Mono"/>
          <w:sz w:val="17"/>
        </w:rPr>
        <w:t xml:space="preserve">  "error": "Bad Request",</w:t>
      </w:r>
      <w:r>
        <w:br/>
      </w:r>
      <w:r>
        <w:rPr>
          <w:rFonts w:ascii="Liberation Mono" w:hAnsi="Liberation Mono"/>
          <w:sz w:val="17"/>
        </w:rPr>
        <w:t xml:space="preserve">  "message": "Unknown account status"</w:t>
      </w:r>
      <w:r>
        <w:br/>
      </w:r>
      <w:r>
        <w:rPr>
          <w:rFonts w:ascii="Liberation Mono" w:hAnsi="Liberation Mono"/>
          <w:sz w:val="17"/>
        </w:rPr>
        <w:t>}</w:t>
      </w:r>
    </w:p>
    <w:p>
      <w:pPr>
        <w:spacing w:before="0" w:after="0"/>
      </w:pPr>
    </w:p>
    <w:p>
      <w:pPr>
        <w:pStyle w:val="ExampleLabel"/>
      </w:pPr>
      <w:r>
        <w:t>Example – Incomplete registration date range</w:t>
      </w:r>
    </w:p>
    <w:p>
      <w:pPr>
        <w:pStyle w:val="CodeSample"/>
        <w:keepLines/>
      </w:pPr>
      <w:r>
        <w:rPr>
          <w:rFonts w:ascii="Liberation Mono" w:hAnsi="Liberation Mono"/>
          <w:sz w:val="17"/>
        </w:rPr>
        <w:t>GET /2545959/customers?registered_from=2024-01-01 HTTP/1.1</w:t>
      </w:r>
      <w:r>
        <w:br/>
      </w:r>
      <w:r>
        <w:rPr>
          <w:rFonts w:ascii="Liberation Mono" w:hAnsi="Liberation Mono"/>
          <w:sz w:val="17"/>
        </w:rPr>
        <w:t>Host: localhost:8080</w:t>
      </w:r>
      <w:r>
        <w:br/>
      </w:r>
      <w:r>
        <w:rPr>
          <w:rFonts w:ascii="Liberation Mono" w:hAnsi="Liberation Mono"/>
          <w:sz w:val="17"/>
        </w:rPr>
        <w:t>Accept: application/json</w:t>
      </w:r>
      <w:r>
        <w:br/>
      </w:r>
      <w:r>
        <w:rPr>
          <w:rFonts w:ascii="Liberation Mono" w:hAnsi="Liberation Mono"/>
          <w:sz w:val="17"/>
        </w:rPr>
      </w:r>
      <w:r>
        <w:br/>
      </w:r>
      <w:r>
        <w:rPr>
          <w:rFonts w:ascii="Liberation Mono" w:hAnsi="Liberation Mono"/>
          <w:sz w:val="17"/>
        </w:rPr>
        <w:t>HTTP/1.1 400 Bad Request</w:t>
      </w:r>
      <w:r>
        <w:br/>
      </w:r>
      <w:r>
        <w:rPr>
          <w:rFonts w:ascii="Liberation Mono" w:hAnsi="Liberation Mono"/>
          <w:sz w:val="17"/>
        </w:rPr>
        <w:t>Content-Type: application/json</w:t>
      </w:r>
      <w:r>
        <w:br/>
      </w:r>
      <w:r>
        <w:rPr>
          <w:rFonts w:ascii="Liberation Mono" w:hAnsi="Liberation Mono"/>
          <w:sz w:val="17"/>
        </w:rPr>
      </w:r>
      <w:r>
        <w:br/>
      </w:r>
      <w:r>
        <w:rPr>
          <w:rFonts w:ascii="Liberation Mono" w:hAnsi="Liberation Mono"/>
          <w:sz w:val="17"/>
        </w:rPr>
        <w:t>{</w:t>
      </w:r>
      <w:r>
        <w:br/>
      </w:r>
      <w:r>
        <w:rPr>
          <w:rFonts w:ascii="Liberation Mono" w:hAnsi="Liberation Mono"/>
          <w:sz w:val="17"/>
        </w:rPr>
        <w:t xml:space="preserve">  "error": "Bad Request",</w:t>
      </w:r>
      <w:r>
        <w:br/>
      </w:r>
      <w:r>
        <w:rPr>
          <w:rFonts w:ascii="Liberation Mono" w:hAnsi="Liberation Mono"/>
          <w:sz w:val="17"/>
        </w:rPr>
        <w:t xml:space="preserve">  "message": "Both registration dates are required"</w:t>
      </w:r>
      <w:r>
        <w:br/>
      </w:r>
      <w:r>
        <w:rPr>
          <w:rFonts w:ascii="Liberation Mono" w:hAnsi="Liberation Mono"/>
          <w:sz w:val="17"/>
        </w:rPr>
        <w:t>}</w:t>
      </w:r>
    </w:p>
    <w:p>
      <w:pPr>
        <w:spacing w:before="0" w:after="0"/>
      </w:pPr>
    </w:p>
    <w:p>
      <w:pPr/>
      <w:r>
        <w:t>The service will use ResponseEntity to set the status and response body, as shown in the Week 5 lab [2]. Expected errors will use the same error and message fields to help the client understand the problem.</w:t>
      </w:r>
    </w:p>
    <w:p>
      <w:pPr>
        <w:pStyle w:val="Heading1"/>
      </w:pPr>
      <w:r>
        <w:t>5. Concurrency and Multithreading</w:t>
      </w:r>
    </w:p>
    <w:p>
      <w:pPr/>
      <w:r>
        <w:t>A REST service may receive requests from more than one client at the same time. Spring Boot can handle these requests using different threads. Lecture 2 explains that threads can cause race conditions when they use shared data [8].</w:t>
      </w:r>
    </w:p>
    <w:p>
      <w:pPr/>
      <w:r>
        <w:t>This service stores customers in one shared HashMap. If a request reads the map while another changes it, the result might not be consistent. To prevent this, the service will use synchronized blocks with the same lock object when accessing or changing the shared records. This is a method taught in Lecture 2 [8].</w:t>
      </w:r>
    </w:p>
    <w:p>
      <w:pPr>
        <w:pStyle w:val="Heading2"/>
      </w:pPr>
      <w:r>
        <w:t>5.1 Concurrency Considerations by Operation</w:t>
      </w:r>
    </w:p>
    <w:p>
      <w:pPr/>
      <w:r>
        <w:t>All eight operations may be handled by different threads. Table 9 considers what could happen if requests overlap and how the service will protect customer information.</w:t>
      </w:r>
    </w:p>
    <w:p>
      <w:pPr>
        <w:pStyle w:val="TableCaption"/>
      </w:pPr>
      <w:r>
        <w:t>Table 9. Concurrency issues and safeguards for each operation</w:t>
      </w:r>
    </w:p>
    <w:tbl>
      <w:tblPr>
        <w:tblStyle w:val="TableGrid"/>
        <w:tblW w:type="auto" w:w="0"/>
        <w:jc w:val="center"/>
        <w:tblLayout w:type="fixed"/>
        <w:tblLook w:firstColumn="1" w:firstRow="1" w:lastColumn="0" w:lastRow="0" w:noHBand="0" w:noVBand="1" w:val="04A0"/>
      </w:tblPr>
      <w:tblGrid>
        <w:gridCol w:w="1656"/>
        <w:gridCol w:w="3686"/>
        <w:gridCol w:w="4162"/>
      </w:tblGrid>
      <w:tr>
        <w:trPr>
          <w:cantSplit/>
          <w:tblHeader w:val="true"/>
        </w:trPr>
        <w:tc>
          <w:tcPr>
            <w:tcW w:type="dxa" w:w="1656"/>
            <w:shd w:fill="E8EDF3"/>
            <w:vAlign w:val="center"/>
            <w:tcMar>
              <w:top w:w="62" w:type="dxa"/>
              <w:start w:w="85" w:type="dxa"/>
              <w:bottom w:w="62" w:type="dxa"/>
              <w:end w:w="85" w:type="dxa"/>
            </w:tcMar>
          </w:tcPr>
          <w:p>
            <w:pPr>
              <w:spacing w:after="0" w:line="247" w:lineRule="auto"/>
            </w:pPr>
            <w:r>
              <w:rPr>
                <w:rFonts w:ascii="Times New Roman" w:hAnsi="Times New Roman"/>
                <w:b/>
                <w:sz w:val="18"/>
              </w:rPr>
              <w:t>Operation</w:t>
            </w:r>
          </w:p>
        </w:tc>
        <w:tc>
          <w:tcPr>
            <w:tcW w:type="dxa" w:w="3686"/>
            <w:shd w:fill="E8EDF3"/>
            <w:vAlign w:val="center"/>
            <w:tcMar>
              <w:top w:w="62" w:type="dxa"/>
              <w:start w:w="85" w:type="dxa"/>
              <w:bottom w:w="62" w:type="dxa"/>
              <w:end w:w="85" w:type="dxa"/>
            </w:tcMar>
          </w:tcPr>
          <w:p>
            <w:pPr>
              <w:spacing w:after="0" w:line="247" w:lineRule="auto"/>
            </w:pPr>
            <w:r>
              <w:rPr>
                <w:rFonts w:ascii="Times New Roman" w:hAnsi="Times New Roman"/>
                <w:b/>
                <w:sz w:val="18"/>
              </w:rPr>
              <w:t>What could go wrong</w:t>
            </w:r>
          </w:p>
        </w:tc>
        <w:tc>
          <w:tcPr>
            <w:tcW w:type="dxa" w:w="4162"/>
            <w:shd w:fill="E8EDF3"/>
            <w:vAlign w:val="center"/>
            <w:tcMar>
              <w:top w:w="62" w:type="dxa"/>
              <w:start w:w="85" w:type="dxa"/>
              <w:bottom w:w="62" w:type="dxa"/>
              <w:end w:w="85" w:type="dxa"/>
            </w:tcMar>
          </w:tcPr>
          <w:p>
            <w:pPr>
              <w:spacing w:after="0" w:line="247" w:lineRule="auto"/>
            </w:pPr>
            <w:r>
              <w:rPr>
                <w:rFonts w:ascii="Times New Roman" w:hAnsi="Times New Roman"/>
                <w:b/>
                <w:sz w:val="18"/>
              </w:rPr>
              <w:t>How it will be prevented</w:t>
            </w:r>
          </w:p>
        </w:tc>
      </w:tr>
      <w:tr>
        <w:trPr>
          <w:cantSplit/>
        </w:trPr>
        <w:tc>
          <w:tcPr>
            <w:tcW w:type="dxa" w:w="1656"/>
            <w:vAlign w:val="center"/>
            <w:tcMar>
              <w:top w:w="62" w:type="dxa"/>
              <w:start w:w="85" w:type="dxa"/>
              <w:bottom w:w="62" w:type="dxa"/>
              <w:end w:w="85" w:type="dxa"/>
            </w:tcMar>
          </w:tcPr>
          <w:p>
            <w:pPr>
              <w:spacing w:after="0" w:line="247" w:lineRule="auto"/>
            </w:pPr>
            <w:r>
              <w:rPr>
                <w:rFonts w:ascii="Times New Roman" w:hAnsi="Times New Roman"/>
                <w:sz w:val="18"/>
              </w:rPr>
              <w:t>1. GET all</w:t>
            </w:r>
          </w:p>
        </w:tc>
        <w:tc>
          <w:tcPr>
            <w:tcW w:type="dxa" w:w="3686"/>
            <w:vAlign w:val="center"/>
            <w:tcMar>
              <w:top w:w="62" w:type="dxa"/>
              <w:start w:w="85" w:type="dxa"/>
              <w:bottom w:w="62" w:type="dxa"/>
              <w:end w:w="85" w:type="dxa"/>
            </w:tcMar>
          </w:tcPr>
          <w:p>
            <w:pPr>
              <w:spacing w:after="0" w:line="247" w:lineRule="auto"/>
            </w:pPr>
            <w:r>
              <w:rPr>
                <w:rFonts w:ascii="Times New Roman" w:hAnsi="Times New Roman"/>
                <w:sz w:val="18"/>
              </w:rPr>
              <w:t>POST or DELETE may change the map while the list is being read.</w:t>
            </w:r>
          </w:p>
        </w:tc>
        <w:tc>
          <w:tcPr>
            <w:tcW w:type="dxa" w:w="4162"/>
            <w:vAlign w:val="center"/>
            <w:tcMar>
              <w:top w:w="62" w:type="dxa"/>
              <w:start w:w="85" w:type="dxa"/>
              <w:bottom w:w="62" w:type="dxa"/>
              <w:end w:w="85" w:type="dxa"/>
            </w:tcMar>
          </w:tcPr>
          <w:p>
            <w:pPr>
              <w:spacing w:after="0" w:line="247" w:lineRule="auto"/>
            </w:pPr>
            <w:r>
              <w:rPr>
                <w:rFonts w:ascii="Times New Roman" w:hAnsi="Times New Roman"/>
                <w:sz w:val="18"/>
              </w:rPr>
              <w:t>Use synchronization when collecting the customer records.</w:t>
            </w:r>
          </w:p>
        </w:tc>
      </w:tr>
      <w:tr>
        <w:trPr>
          <w:cantSplit/>
        </w:trPr>
        <w:tc>
          <w:tcPr>
            <w:tcW w:type="dxa" w:w="1656"/>
            <w:vAlign w:val="center"/>
            <w:tcMar>
              <w:top w:w="62" w:type="dxa"/>
              <w:start w:w="85" w:type="dxa"/>
              <w:bottom w:w="62" w:type="dxa"/>
              <w:end w:w="85" w:type="dxa"/>
            </w:tcMar>
            <w:shd w:fill="F7F9FB"/>
          </w:tcPr>
          <w:p>
            <w:pPr>
              <w:spacing w:after="0" w:line="247" w:lineRule="auto"/>
            </w:pPr>
            <w:r>
              <w:rPr>
                <w:rFonts w:ascii="Times New Roman" w:hAnsi="Times New Roman"/>
                <w:sz w:val="18"/>
              </w:rPr>
              <w:t>2. GET by ID</w:t>
            </w:r>
          </w:p>
        </w:tc>
        <w:tc>
          <w:tcPr>
            <w:tcW w:type="dxa" w:w="3686"/>
            <w:vAlign w:val="center"/>
            <w:tcMar>
              <w:top w:w="62" w:type="dxa"/>
              <w:start w:w="85" w:type="dxa"/>
              <w:bottom w:w="62" w:type="dxa"/>
              <w:end w:w="85" w:type="dxa"/>
            </w:tcMar>
            <w:shd w:fill="F7F9FB"/>
          </w:tcPr>
          <w:p>
            <w:pPr>
              <w:spacing w:after="0" w:line="247" w:lineRule="auto"/>
            </w:pPr>
            <w:r>
              <w:rPr>
                <w:rFonts w:ascii="Times New Roman" w:hAnsi="Times New Roman"/>
                <w:sz w:val="18"/>
              </w:rPr>
              <w:t>PUT or DELETE may change the record while it is being retrieved.</w:t>
            </w:r>
          </w:p>
        </w:tc>
        <w:tc>
          <w:tcPr>
            <w:tcW w:type="dxa" w:w="4162"/>
            <w:vAlign w:val="center"/>
            <w:tcMar>
              <w:top w:w="62" w:type="dxa"/>
              <w:start w:w="85" w:type="dxa"/>
              <w:bottom w:w="62" w:type="dxa"/>
              <w:end w:w="85" w:type="dxa"/>
            </w:tcMar>
            <w:shd w:fill="F7F9FB"/>
          </w:tcPr>
          <w:p>
            <w:pPr>
              <w:spacing w:after="0" w:line="247" w:lineRule="auto"/>
            </w:pPr>
            <w:r>
              <w:rPr>
                <w:rFonts w:ascii="Times New Roman" w:hAnsi="Times New Roman"/>
                <w:sz w:val="18"/>
              </w:rPr>
              <w:t>Use synchronization during the lookup.</w:t>
            </w:r>
          </w:p>
        </w:tc>
      </w:tr>
      <w:tr>
        <w:trPr>
          <w:cantSplit/>
        </w:trPr>
        <w:tc>
          <w:tcPr>
            <w:tcW w:type="dxa" w:w="1656"/>
            <w:vAlign w:val="center"/>
            <w:tcMar>
              <w:top w:w="62" w:type="dxa"/>
              <w:start w:w="85" w:type="dxa"/>
              <w:bottom w:w="62" w:type="dxa"/>
              <w:end w:w="85" w:type="dxa"/>
            </w:tcMar>
          </w:tcPr>
          <w:p>
            <w:pPr>
              <w:spacing w:after="0" w:line="247" w:lineRule="auto"/>
            </w:pPr>
            <w:r>
              <w:rPr>
                <w:rFonts w:ascii="Times New Roman" w:hAnsi="Times New Roman"/>
                <w:sz w:val="18"/>
              </w:rPr>
              <w:t>3. GET filter</w:t>
            </w:r>
          </w:p>
        </w:tc>
        <w:tc>
          <w:tcPr>
            <w:tcW w:type="dxa" w:w="3686"/>
            <w:vAlign w:val="center"/>
            <w:tcMar>
              <w:top w:w="62" w:type="dxa"/>
              <w:start w:w="85" w:type="dxa"/>
              <w:bottom w:w="62" w:type="dxa"/>
              <w:end w:w="85" w:type="dxa"/>
            </w:tcMar>
          </w:tcPr>
          <w:p>
            <w:pPr>
              <w:spacing w:after="0" w:line="247" w:lineRule="auto"/>
            </w:pPr>
            <w:r>
              <w:rPr>
                <w:rFonts w:ascii="Times New Roman" w:hAnsi="Times New Roman"/>
                <w:sz w:val="18"/>
              </w:rPr>
              <w:t>A change to a customer’s status or town may affect filtering.</w:t>
            </w:r>
          </w:p>
        </w:tc>
        <w:tc>
          <w:tcPr>
            <w:tcW w:type="dxa" w:w="4162"/>
            <w:vAlign w:val="center"/>
            <w:tcMar>
              <w:top w:w="62" w:type="dxa"/>
              <w:start w:w="85" w:type="dxa"/>
              <w:bottom w:w="62" w:type="dxa"/>
              <w:end w:w="85" w:type="dxa"/>
            </w:tcMar>
          </w:tcPr>
          <w:p>
            <w:pPr>
              <w:spacing w:after="0" w:line="247" w:lineRule="auto"/>
            </w:pPr>
            <w:r>
              <w:rPr>
                <w:rFonts w:ascii="Times New Roman" w:hAnsi="Times New Roman"/>
                <w:sz w:val="18"/>
              </w:rPr>
              <w:t>Search records while the shared data is protected.</w:t>
            </w:r>
          </w:p>
        </w:tc>
      </w:tr>
      <w:tr>
        <w:trPr>
          <w:cantSplit/>
        </w:trPr>
        <w:tc>
          <w:tcPr>
            <w:tcW w:type="dxa" w:w="1656"/>
            <w:vAlign w:val="center"/>
            <w:tcMar>
              <w:top w:w="62" w:type="dxa"/>
              <w:start w:w="85" w:type="dxa"/>
              <w:bottom w:w="62" w:type="dxa"/>
              <w:end w:w="85" w:type="dxa"/>
            </w:tcMar>
            <w:shd w:fill="F7F9FB"/>
          </w:tcPr>
          <w:p>
            <w:pPr>
              <w:spacing w:after="0" w:line="247" w:lineRule="auto"/>
            </w:pPr>
            <w:r>
              <w:rPr>
                <w:rFonts w:ascii="Times New Roman" w:hAnsi="Times New Roman"/>
                <w:sz w:val="18"/>
              </w:rPr>
              <w:t>4. GET dates</w:t>
            </w:r>
          </w:p>
        </w:tc>
        <w:tc>
          <w:tcPr>
            <w:tcW w:type="dxa" w:w="3686"/>
            <w:vAlign w:val="center"/>
            <w:tcMar>
              <w:top w:w="62" w:type="dxa"/>
              <w:start w:w="85" w:type="dxa"/>
              <w:bottom w:w="62" w:type="dxa"/>
              <w:end w:w="85" w:type="dxa"/>
            </w:tcMar>
            <w:shd w:fill="F7F9FB"/>
          </w:tcPr>
          <w:p>
            <w:pPr>
              <w:spacing w:after="0" w:line="247" w:lineRule="auto"/>
            </w:pPr>
            <w:r>
              <w:rPr>
                <w:rFonts w:ascii="Times New Roman" w:hAnsi="Times New Roman"/>
                <w:sz w:val="18"/>
              </w:rPr>
              <w:t>A new or deleted customer may change the matching results.</w:t>
            </w:r>
          </w:p>
        </w:tc>
        <w:tc>
          <w:tcPr>
            <w:tcW w:type="dxa" w:w="4162"/>
            <w:vAlign w:val="center"/>
            <w:tcMar>
              <w:top w:w="62" w:type="dxa"/>
              <w:start w:w="85" w:type="dxa"/>
              <w:bottom w:w="62" w:type="dxa"/>
              <w:end w:w="85" w:type="dxa"/>
            </w:tcMar>
            <w:shd w:fill="F7F9FB"/>
          </w:tcPr>
          <w:p>
            <w:pPr>
              <w:spacing w:after="0" w:line="247" w:lineRule="auto"/>
            </w:pPr>
            <w:r>
              <w:rPr>
                <w:rFonts w:ascii="Times New Roman" w:hAnsi="Times New Roman"/>
                <w:sz w:val="18"/>
              </w:rPr>
              <w:t>Protect access while checking the stored records.</w:t>
            </w:r>
          </w:p>
        </w:tc>
      </w:tr>
      <w:tr>
        <w:trPr>
          <w:cantSplit/>
        </w:trPr>
        <w:tc>
          <w:tcPr>
            <w:tcW w:type="dxa" w:w="1656"/>
            <w:vAlign w:val="center"/>
            <w:tcMar>
              <w:top w:w="62" w:type="dxa"/>
              <w:start w:w="85" w:type="dxa"/>
              <w:bottom w:w="62" w:type="dxa"/>
              <w:end w:w="85" w:type="dxa"/>
            </w:tcMar>
          </w:tcPr>
          <w:p>
            <w:pPr>
              <w:spacing w:after="0" w:line="247" w:lineRule="auto"/>
            </w:pPr>
            <w:r>
              <w:rPr>
                <w:rFonts w:ascii="Times New Roman" w:hAnsi="Times New Roman"/>
                <w:sz w:val="18"/>
              </w:rPr>
              <w:t>5. GET statistics</w:t>
            </w:r>
          </w:p>
        </w:tc>
        <w:tc>
          <w:tcPr>
            <w:tcW w:type="dxa" w:w="3686"/>
            <w:vAlign w:val="center"/>
            <w:tcMar>
              <w:top w:w="62" w:type="dxa"/>
              <w:start w:w="85" w:type="dxa"/>
              <w:bottom w:w="62" w:type="dxa"/>
              <w:end w:w="85" w:type="dxa"/>
            </w:tcMar>
          </w:tcPr>
          <w:p>
            <w:pPr>
              <w:spacing w:after="0" w:line="247" w:lineRule="auto"/>
            </w:pPr>
            <w:r>
              <w:rPr>
                <w:rFonts w:ascii="Times New Roman" w:hAnsi="Times New Roman"/>
                <w:sz w:val="18"/>
              </w:rPr>
              <w:t>A simultaneous POST, PUT or DELETE may affect the status counts.</w:t>
            </w:r>
          </w:p>
        </w:tc>
        <w:tc>
          <w:tcPr>
            <w:tcW w:type="dxa" w:w="4162"/>
            <w:vAlign w:val="center"/>
            <w:tcMar>
              <w:top w:w="62" w:type="dxa"/>
              <w:start w:w="85" w:type="dxa"/>
              <w:bottom w:w="62" w:type="dxa"/>
              <w:end w:w="85" w:type="dxa"/>
            </w:tcMar>
          </w:tcPr>
          <w:p>
            <w:pPr>
              <w:spacing w:after="0" w:line="247" w:lineRule="auto"/>
            </w:pPr>
            <w:r>
              <w:rPr>
                <w:rFonts w:ascii="Times New Roman" w:hAnsi="Times New Roman"/>
                <w:sz w:val="18"/>
              </w:rPr>
              <w:t>Count the records while holding the lock.</w:t>
            </w:r>
          </w:p>
        </w:tc>
      </w:tr>
      <w:tr>
        <w:trPr>
          <w:cantSplit/>
        </w:trPr>
        <w:tc>
          <w:tcPr>
            <w:tcW w:type="dxa" w:w="1656"/>
            <w:vAlign w:val="center"/>
            <w:tcMar>
              <w:top w:w="62" w:type="dxa"/>
              <w:start w:w="85" w:type="dxa"/>
              <w:bottom w:w="62" w:type="dxa"/>
              <w:end w:w="85" w:type="dxa"/>
            </w:tcMar>
            <w:shd w:fill="F7F9FB"/>
          </w:tcPr>
          <w:p>
            <w:pPr>
              <w:spacing w:after="0" w:line="247" w:lineRule="auto"/>
            </w:pPr>
            <w:r>
              <w:rPr>
                <w:rFonts w:ascii="Times New Roman" w:hAnsi="Times New Roman"/>
                <w:sz w:val="18"/>
              </w:rPr>
              <w:t>6. POST create</w:t>
            </w:r>
          </w:p>
        </w:tc>
        <w:tc>
          <w:tcPr>
            <w:tcW w:type="dxa" w:w="3686"/>
            <w:vAlign w:val="center"/>
            <w:tcMar>
              <w:top w:w="62" w:type="dxa"/>
              <w:start w:w="85" w:type="dxa"/>
              <w:bottom w:w="62" w:type="dxa"/>
              <w:end w:w="85" w:type="dxa"/>
            </w:tcMar>
            <w:shd w:fill="F7F9FB"/>
          </w:tcPr>
          <w:p>
            <w:pPr>
              <w:spacing w:after="0" w:line="247" w:lineRule="auto"/>
            </w:pPr>
            <w:r>
              <w:rPr>
                <w:rFonts w:ascii="Times New Roman" w:hAnsi="Times New Roman"/>
                <w:sz w:val="18"/>
              </w:rPr>
              <w:t>Two requests may read the same next-ID counter value.</w:t>
            </w:r>
          </w:p>
        </w:tc>
        <w:tc>
          <w:tcPr>
            <w:tcW w:type="dxa" w:w="4162"/>
            <w:vAlign w:val="center"/>
            <w:tcMar>
              <w:top w:w="62" w:type="dxa"/>
              <w:start w:w="85" w:type="dxa"/>
              <w:bottom w:w="62" w:type="dxa"/>
              <w:end w:w="85" w:type="dxa"/>
            </w:tcMar>
            <w:shd w:fill="F7F9FB"/>
          </w:tcPr>
          <w:p>
            <w:pPr>
              <w:spacing w:after="0" w:line="247" w:lineRule="auto"/>
            </w:pPr>
            <w:r>
              <w:rPr>
                <w:rFonts w:ascii="Times New Roman" w:hAnsi="Times New Roman"/>
                <w:sz w:val="18"/>
              </w:rPr>
              <w:t>Generate the ID, add the record and increase the counter inside one synchronized block.</w:t>
            </w:r>
          </w:p>
        </w:tc>
      </w:tr>
      <w:tr>
        <w:trPr>
          <w:cantSplit/>
        </w:trPr>
        <w:tc>
          <w:tcPr>
            <w:tcW w:type="dxa" w:w="1656"/>
            <w:vAlign w:val="center"/>
            <w:tcMar>
              <w:top w:w="62" w:type="dxa"/>
              <w:start w:w="85" w:type="dxa"/>
              <w:bottom w:w="62" w:type="dxa"/>
              <w:end w:w="85" w:type="dxa"/>
            </w:tcMar>
          </w:tcPr>
          <w:p>
            <w:pPr>
              <w:spacing w:after="0" w:line="247" w:lineRule="auto"/>
            </w:pPr>
            <w:r>
              <w:rPr>
                <w:rFonts w:ascii="Times New Roman" w:hAnsi="Times New Roman"/>
                <w:sz w:val="18"/>
              </w:rPr>
              <w:t>7. PUT update</w:t>
            </w:r>
          </w:p>
        </w:tc>
        <w:tc>
          <w:tcPr>
            <w:tcW w:type="dxa" w:w="3686"/>
            <w:vAlign w:val="center"/>
            <w:tcMar>
              <w:top w:w="62" w:type="dxa"/>
              <w:start w:w="85" w:type="dxa"/>
              <w:bottom w:w="62" w:type="dxa"/>
              <w:end w:w="85" w:type="dxa"/>
            </w:tcMar>
          </w:tcPr>
          <w:p>
            <w:pPr>
              <w:spacing w:after="0" w:line="247" w:lineRule="auto"/>
            </w:pPr>
            <w:r>
              <w:rPr>
                <w:rFonts w:ascii="Times New Roman" w:hAnsi="Times New Roman"/>
                <w:sz w:val="18"/>
              </w:rPr>
              <w:t>Two changes to the same customer could overlap, or DELETE could remove it.</w:t>
            </w:r>
          </w:p>
        </w:tc>
        <w:tc>
          <w:tcPr>
            <w:tcW w:type="dxa" w:w="4162"/>
            <w:vAlign w:val="center"/>
            <w:tcMar>
              <w:top w:w="62" w:type="dxa"/>
              <w:start w:w="85" w:type="dxa"/>
              <w:bottom w:w="62" w:type="dxa"/>
              <w:end w:w="85" w:type="dxa"/>
            </w:tcMar>
          </w:tcPr>
          <w:p>
            <w:pPr>
              <w:spacing w:after="0" w:line="247" w:lineRule="auto"/>
            </w:pPr>
            <w:r>
              <w:rPr>
                <w:rFonts w:ascii="Times New Roman" w:hAnsi="Times New Roman"/>
                <w:sz w:val="18"/>
              </w:rPr>
              <w:t>Protect the customer lookup and replacement together.</w:t>
            </w:r>
          </w:p>
        </w:tc>
      </w:tr>
      <w:tr>
        <w:trPr>
          <w:cantSplit/>
        </w:trPr>
        <w:tc>
          <w:tcPr>
            <w:tcW w:type="dxa" w:w="1656"/>
            <w:vAlign w:val="center"/>
            <w:tcMar>
              <w:top w:w="62" w:type="dxa"/>
              <w:start w:w="85" w:type="dxa"/>
              <w:bottom w:w="62" w:type="dxa"/>
              <w:end w:w="85" w:type="dxa"/>
            </w:tcMar>
            <w:shd w:fill="F7F9FB"/>
          </w:tcPr>
          <w:p>
            <w:pPr>
              <w:spacing w:after="0" w:line="247" w:lineRule="auto"/>
            </w:pPr>
            <w:r>
              <w:rPr>
                <w:rFonts w:ascii="Times New Roman" w:hAnsi="Times New Roman"/>
                <w:sz w:val="18"/>
              </w:rPr>
              <w:t>8. DELETE</w:t>
            </w:r>
          </w:p>
        </w:tc>
        <w:tc>
          <w:tcPr>
            <w:tcW w:type="dxa" w:w="3686"/>
            <w:vAlign w:val="center"/>
            <w:tcMar>
              <w:top w:w="62" w:type="dxa"/>
              <w:start w:w="85" w:type="dxa"/>
              <w:bottom w:w="62" w:type="dxa"/>
              <w:end w:w="85" w:type="dxa"/>
            </w:tcMar>
            <w:shd w:fill="F7F9FB"/>
          </w:tcPr>
          <w:p>
            <w:pPr>
              <w:spacing w:after="0" w:line="247" w:lineRule="auto"/>
            </w:pPr>
            <w:r>
              <w:rPr>
                <w:rFonts w:ascii="Times New Roman" w:hAnsi="Times New Roman"/>
                <w:sz w:val="18"/>
              </w:rPr>
              <w:t>Two threads may try to delete or update the same customer.</w:t>
            </w:r>
          </w:p>
        </w:tc>
        <w:tc>
          <w:tcPr>
            <w:tcW w:type="dxa" w:w="4162"/>
            <w:vAlign w:val="center"/>
            <w:tcMar>
              <w:top w:w="62" w:type="dxa"/>
              <w:start w:w="85" w:type="dxa"/>
              <w:bottom w:w="62" w:type="dxa"/>
              <w:end w:w="85" w:type="dxa"/>
            </w:tcMar>
            <w:shd w:fill="F7F9FB"/>
          </w:tcPr>
          <w:p>
            <w:pPr>
              <w:spacing w:after="0" w:line="247" w:lineRule="auto"/>
            </w:pPr>
            <w:r>
              <w:rPr>
                <w:rFonts w:ascii="Times New Roman" w:hAnsi="Times New Roman"/>
                <w:sz w:val="18"/>
              </w:rPr>
              <w:t>Protect the existence check and removal together.</w:t>
            </w:r>
          </w:p>
        </w:tc>
      </w:tr>
    </w:tbl>
    <w:p>
      <w:pPr>
        <w:spacing w:after="0"/>
      </w:pPr>
    </w:p>
    <w:p>
      <w:pPr>
        <w:pStyle w:val="Heading2"/>
      </w:pPr>
      <w:r>
        <w:t>5.2 Example Race Condition</w:t>
      </w:r>
    </w:p>
    <w:p>
      <w:pPr/>
      <w:r>
        <w:t>Consider two clients sending POST requests at almost the same time. Both requests need a new customer_id. If the ID counter is not protected, both threads could read 51 and generate CUS051. One customer could then replace the other in the HashMap because the key must be unique.</w:t>
      </w:r>
    </w:p>
    <w:p>
      <w:pPr/>
      <w:r>
        <w:t>The server will place ID generation, insertion into the HashMap and increasing the counter inside one synchronized block. Only one thread can complete these steps at a time. The first customer receives CUS051 and the next receives CUS052. This prevents the two records from being given the same ID.</w:t>
      </w:r>
    </w:p>
    <w:p>
      <w:pPr>
        <w:pStyle w:val="Heading2"/>
      </w:pPr>
      <w:r>
        <w:t>5.3 Thread Management and Data Integrity</w:t>
      </w:r>
    </w:p>
    <w:p>
      <w:pPr/>
      <w:r>
        <w:t>All methods that use the shared HashMap will use the same lock object. This means a read cannot take place while a different thread is changing the records. A thread may have to wait briefly until another finishes its protected work.</w:t>
      </w:r>
    </w:p>
    <w:p>
      <w:pPr/>
      <w:r>
        <w:t>A single shared lock is a simple option for the initial 50 records. It follows the synchronized examples from Lecture 2 [8]. Since the dataset is small, this is easier to understand than adding more complicated thread-management techniques.</w:t>
      </w:r>
    </w:p>
    <w:p>
      <w:pPr/>
      <w:r>
        <w:t>The customer records and the ID counter are held in memory. If the service restarts, it loads the CSV again and calculates the next ID from the loaded records. The design therefore demonstrates how the REST operations work; it does not claim to provide permanent storage of changes.</w:t>
      </w:r>
    </w:p>
    <w:p>
      <w:pPr>
        <w:pStyle w:val="Heading1"/>
      </w:pPr>
      <w:r>
        <w:t>References</w:t>
      </w:r>
    </w:p>
    <w:p>
      <w:pPr>
        <w:spacing w:after="140"/>
      </w:pPr>
      <w:r>
        <w:t>[1] Synthetic customer dataset, customers.csv, prepared for CSF2753 Coursework 1 (2026).</w:t>
      </w:r>
    </w:p>
    <w:p>
      <w:pPr>
        <w:spacing w:after="140"/>
      </w:pPr>
      <w:r>
        <w:t>[2] Pantekis, F. (2026) S05 – Parameter Passing and Response Building. CSF2753 Lab Class 5, Swansea University.</w:t>
      </w:r>
    </w:p>
    <w:p>
      <w:pPr>
        <w:spacing w:after="140"/>
      </w:pPr>
      <w:r>
        <w:t>[3] Oracle (n.d.) HashMap (Java Platform SE 8). Available at: https://docs.oracle.com/javase/8/docs/api/java/util/HashMap.html (Accessed: 24 October 2026).</w:t>
      </w:r>
    </w:p>
    <w:p>
      <w:pPr>
        <w:spacing w:after="140"/>
      </w:pPr>
      <w:r>
        <w:t>[4] Pantekis, F. (2026) L04 – RESTful Design and Implementation. Web Service Development lecture slides, Swansea University.</w:t>
      </w:r>
    </w:p>
    <w:p>
      <w:pPr>
        <w:spacing w:after="140"/>
      </w:pPr>
      <w:r>
        <w:t>[5] Pantekis, F. (2026) L05 – Parameter Passing and Responses. Web Service Development lecture slides, Swansea University.</w:t>
      </w:r>
    </w:p>
    <w:p>
      <w:pPr>
        <w:spacing w:after="140"/>
      </w:pPr>
      <w:r>
        <w:t>[6] Pantekis, F. (2026) CSF2753: Coursework 1. Assignment brief, Swansea University.</w:t>
      </w:r>
    </w:p>
    <w:p>
      <w:pPr>
        <w:spacing w:after="140"/>
      </w:pPr>
      <w:r>
        <w:t>[7] Pantekis, F. (2026) L03 – Web Technologies and Web Services. Web Service Development lecture slides, Swansea University.</w:t>
      </w:r>
    </w:p>
    <w:p>
      <w:pPr>
        <w:spacing w:after="140"/>
      </w:pPr>
      <w:r>
        <w:t>[8] Pantekis, F. (2026) L02 – Concurrency and Multithreading. Web Service Development lecture slides, Swansea University.</w:t>
      </w:r>
    </w:p>
    <w:sectPr w:rsidR="00FC693F" w:rsidRPr="0006063C" w:rsidSect="00034616">
      <w:footerReference w:type="default" r:id="rId9"/>
      <w:pgSz w:w="12240" w:h="15840"/>
      <w:pgMar w:top="1123" w:right="1296" w:bottom="1037" w:left="1296" w:header="432"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6"/>
      </w:rPr>
      <w:t xml:space="preserve">Student ID: 2545959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b/>
      <w:bCs/>
      <w:color w:val="192337"/>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92337"/>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b/>
      <w:bCs/>
      <w:color w:val="1923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1923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180" w:after="80"/>
    </w:pPr>
    <w:rPr>
      <w:rFonts w:ascii="Times New Roman" w:hAnsi="Times New Roman"/>
      <w:b/>
      <w:sz w:val="20"/>
    </w:rPr>
  </w:style>
  <w:style w:type="paragraph" w:customStyle="1" w:styleId="CodeSample">
    <w:name w:val="Code Sample"/>
    <w:pPr>
      <w:spacing w:after="0" w:line="240" w:lineRule="auto"/>
    </w:pPr>
    <w:rPr>
      <w:rFonts w:ascii="Liberation Mono" w:hAnsi="Liberation Mono"/>
      <w:sz w:val="17"/>
    </w:rPr>
  </w:style>
  <w:style w:type="paragraph" w:customStyle="1" w:styleId="ExampleLabel">
    <w:name w:val="Example Label"/>
    <w:pPr>
      <w:keepNext/>
      <w:spacing w:before="160" w:after="60"/>
    </w:pPr>
    <w:rPr>
      <w:rFonts w:ascii="Times New Roman" w:hAnsi="Times New Roman"/>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CSF2753 Coursework 1 – REST Design</dc:title>
  <dc:subject>Customer service REST design</dc:subject>
  <dc:creator>Jason Edwards</dc:creator>
  <cp:keywords>CSF2753, REST, Java</cp:keywords>
  <dc:description>generated by python-docx</dc:description>
  <cp:lastModifiedBy/>
  <cp:revision>1</cp:revision>
  <dcterms:created xsi:type="dcterms:W3CDTF">2013-12-23T23:15:00Z</dcterms:created>
  <dcterms:modified xsi:type="dcterms:W3CDTF">2013-12-23T23:15:00Z</dcterms:modified>
  <cp:category/>
</cp:coreProperties>
</file>